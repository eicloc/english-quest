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  <w:jc w:val="center"/>
      </w:pPr>
      <w:r>
        <w:t>ENGLISH QUEST  /  家庭辅导参考</w:t>
      </w:r>
    </w:p>
    <w:p>
      <w:pPr>
        <w:pStyle w:val="Title"/>
        <w:jc w:val="center"/>
      </w:pPr>
      <w:r>
        <w:t>句型打怪岛</w:t>
        <w:br/>
        <w:t>小学英语辅导手册</w:t>
      </w:r>
    </w:p>
    <w:p>
      <w:pPr>
        <w:pStyle w:val="Subtitle"/>
        <w:jc w:val="center"/>
      </w:pPr>
      <w:r>
        <w:t>中英对照 · 标准答法 · 常见句型拓展</w:t>
      </w:r>
    </w:p>
    <w:p>
      <w:pPr>
        <w:pStyle w:val="Kicker"/>
      </w:pPr>
      <w:r>
        <w:t>18 个训练 · 360 组原句 · 36 个补充句型 · 24 道巩固练习</w:t>
      </w:r>
    </w:p>
    <w:p>
      <w:pPr/>
      <w:r>
        <w:t>这份手册按游戏的训练顺序整理。重复出现的问句也保留，方便你找到孩子正在玩的那一关。每句都有中文意思；带答句的训练保留原标准答句，其余训练补充参考答法。</w:t>
      </w:r>
    </w:p>
    <w:p>
      <w:pPr>
        <w:pStyle w:val="Heading2"/>
      </w:pPr>
      <w:r>
        <w:t>每天怎么带孩子练</w:t>
      </w:r>
    </w:p>
    <w:p>
      <w:pPr>
        <w:pStyle w:val="ListNumber"/>
        <w:numPr>
          <w:ilvl w:val="0"/>
          <w:numId w:val="10"/>
        </w:numPr>
      </w:pPr>
      <w:r>
        <w:t>先选一个训练，每次练 5～10 句，约 10～15 分钟。先听你示范，再让孩子跟读。</w:t>
      </w:r>
    </w:p>
    <w:p>
      <w:pPr>
        <w:pStyle w:val="ListNumber"/>
        <w:numPr>
          <w:ilvl w:val="0"/>
          <w:numId w:val="10"/>
        </w:numPr>
      </w:pPr>
      <w:r>
        <w:t>借助书包、铅笔、玩具或动作，让孩子理解意思；再遮住中文读英文。</w:t>
      </w:r>
    </w:p>
    <w:p>
      <w:pPr>
        <w:pStyle w:val="ListNumber"/>
        <w:numPr>
          <w:ilvl w:val="0"/>
          <w:numId w:val="10"/>
        </w:numPr>
      </w:pPr>
      <w:r>
        <w:t>一人问、一人答，交换角色；把一个词换掉，再说一个新句子。</w:t>
      </w:r>
    </w:p>
    <w:p>
      <w:pPr>
        <w:pStyle w:val="ListNumber"/>
        <w:numPr>
          <w:ilvl w:val="0"/>
          <w:numId w:val="10"/>
        </w:numPr>
      </w:pPr>
      <w:r>
        <w:t>答错时先提醒“谁、用哪个小帮手、动词要不要变”，再示范正确表达。</w:t>
      </w:r>
    </w:p>
    <w:p>
      <w:pPr>
        <w:pStyle w:val="ListNumber"/>
        <w:numPr>
          <w:ilvl w:val="0"/>
          <w:numId w:val="10"/>
        </w:numPr>
      </w:pPr>
      <w:r>
        <w:t>隔天先复习前一次的 3～5 句，再学新内容。末尾练习可以口头做，也可以打印填写。</w:t>
      </w:r>
    </w:p>
    <w:p>
      <w:pPr>
        <w:pStyle w:val="Heading2"/>
      </w:pPr>
      <w:r>
        <w:t>阅读时记住</w:t>
      </w:r>
    </w:p>
    <w:p>
      <w:pPr>
        <w:pStyle w:val="StudyNote"/>
      </w:pPr>
      <w:r>
        <w:t>游戏中的 Yes / No 是练习设定，不能只看图标猜事实。日常对话按真实情况回答；没有限定肯定或否定的问句，两种答法都可以。</w:t>
      </w:r>
    </w:p>
    <w:p>
      <w:pPr>
        <w:pStyle w:val="StudyNote"/>
      </w:pPr>
      <w:r>
        <w:t>简答中，Yes 表示“是的／对／会”，No 表示“不／不是／不会”；后半句说明是谁，具体中文含义随问句理解。</w:t>
      </w:r>
    </w:p>
    <w:p>
      <w:pPr>
        <w:pStyle w:val="StudyNote"/>
      </w:pPr>
      <w:r>
        <w:t>“按实际情况回答”表示原关卡只给问句，没有固定答句。每页的“本关答法”列出可使用的完整简答。英文原句保留，少数需要语境或更自然表达的地方在页下注明。</w:t>
      </w:r>
    </w:p>
    <w:p>
      <w:pPr>
        <w:pStyle w:val="StudyNote"/>
      </w:pPr>
      <w:r>
        <w:t>建议顺序：先学 Is / Are，再学 Can，最后学 Do / Does；熟练后加入补充句型。</w:t>
      </w:r>
    </w:p>
    <w:p>
      <w:pPr>
        <w:pStyle w:val="Heading1"/>
        <w:pageBreakBefore/>
      </w:pPr>
      <w:r>
        <w:t>核心规则｜先认主语，再选“小帮手”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</w:tblPr>
      <w:tblGrid>
        <w:gridCol w:w="1850"/>
        <w:gridCol w:w="3650"/>
        <w:gridCol w:w="3860"/>
      </w:tblGrid>
      <w:tr>
        <w:trPr>
          <w:tblHeader/>
          <w:cantSplit/>
        </w:trPr>
        <w:tc>
          <w:tcPr>
            <w:tcW w:type="dxa" w:w="1850"/>
            <w:vAlign w:val="center"/>
            <w:shd w:fill="E8EEF5"/>
          </w:tcPr>
          <w:p>
            <w:pPr>
              <w:pStyle w:val="TableHeader"/>
            </w:pPr>
            <w:r>
              <w:t>要表达什么</w:t>
            </w:r>
          </w:p>
        </w:tc>
        <w:tc>
          <w:tcPr>
            <w:tcW w:type="dxa" w:w="3650"/>
            <w:vAlign w:val="center"/>
            <w:shd w:fill="E8EEF5"/>
          </w:tcPr>
          <w:p>
            <w:pPr>
              <w:pStyle w:val="TableHeader"/>
            </w:pPr>
            <w:r>
              <w:t>基本结构</w:t>
            </w:r>
          </w:p>
        </w:tc>
        <w:tc>
          <w:tcPr>
            <w:tcW w:type="dxa" w:w="3860"/>
            <w:vAlign w:val="center"/>
            <w:shd w:fill="E8EEF5"/>
          </w:tcPr>
          <w:p>
            <w:pPr>
              <w:pStyle w:val="TableHeader"/>
            </w:pPr>
            <w:r>
              <w:t>例句与中文</w:t>
            </w:r>
          </w:p>
        </w:tc>
      </w:tr>
      <w:tr>
        <w:trPr>
          <w:cantSplit/>
        </w:trPr>
        <w:tc>
          <w:tcPr>
            <w:tcW w:type="dxa" w:w="1850"/>
            <w:vAlign w:val="center"/>
          </w:tcPr>
          <w:p>
            <w:pPr>
              <w:pStyle w:val="TableText"/>
            </w:pPr>
            <w:r>
              <w:t>身份、状态</w:t>
            </w:r>
          </w:p>
        </w:tc>
        <w:tc>
          <w:tcPr>
            <w:tcW w:type="dxa" w:w="3650"/>
            <w:vAlign w:val="center"/>
          </w:tcPr>
          <w:p>
            <w:pPr>
              <w:pStyle w:val="TableText"/>
            </w:pPr>
            <w:r>
              <w:t>主语 + am / is / are + …</w:t>
            </w:r>
          </w:p>
        </w:tc>
        <w:tc>
          <w:tcPr>
            <w:tcW w:type="dxa" w:w="3860"/>
            <w:vAlign w:val="center"/>
          </w:tcPr>
          <w:p>
            <w:pPr>
              <w:pStyle w:val="TableText"/>
            </w:pPr>
            <w:r>
              <w:t>She is happy. 她很开心。</w:t>
            </w:r>
          </w:p>
        </w:tc>
      </w:tr>
      <w:tr>
        <w:trPr>
          <w:cantSplit/>
        </w:trPr>
        <w:tc>
          <w:tcPr>
            <w:tcW w:type="dxa" w:w="1850"/>
            <w:vAlign w:val="center"/>
          </w:tcPr>
          <w:p>
            <w:pPr>
              <w:pStyle w:val="TableText"/>
            </w:pPr>
            <w:r>
              <w:t>问身份、状态</w:t>
            </w:r>
          </w:p>
        </w:tc>
        <w:tc>
          <w:tcPr>
            <w:tcW w:type="dxa" w:w="3650"/>
            <w:vAlign w:val="center"/>
          </w:tcPr>
          <w:p>
            <w:pPr>
              <w:pStyle w:val="TableText"/>
            </w:pPr>
            <w:r>
              <w:t>Am / Is / Are + 主语 + …?</w:t>
            </w:r>
          </w:p>
        </w:tc>
        <w:tc>
          <w:tcPr>
            <w:tcW w:type="dxa" w:w="3860"/>
            <w:vAlign w:val="center"/>
          </w:tcPr>
          <w:p>
            <w:pPr>
              <w:pStyle w:val="TableText"/>
            </w:pPr>
            <w:r>
              <w:t>Is she happy? 她开心吗？</w:t>
            </w:r>
          </w:p>
        </w:tc>
      </w:tr>
      <w:tr>
        <w:trPr>
          <w:cantSplit/>
        </w:trPr>
        <w:tc>
          <w:tcPr>
            <w:tcW w:type="dxa" w:w="1850"/>
            <w:vAlign w:val="center"/>
          </w:tcPr>
          <w:p>
            <w:pPr>
              <w:pStyle w:val="TableText"/>
            </w:pPr>
            <w:r>
              <w:t>问能力</w:t>
            </w:r>
          </w:p>
        </w:tc>
        <w:tc>
          <w:tcPr>
            <w:tcW w:type="dxa" w:w="3650"/>
            <w:vAlign w:val="center"/>
          </w:tcPr>
          <w:p>
            <w:pPr>
              <w:pStyle w:val="TableText"/>
            </w:pPr>
            <w:r>
              <w:t>Can + 主语 + 动词原形 + …?</w:t>
            </w:r>
          </w:p>
        </w:tc>
        <w:tc>
          <w:tcPr>
            <w:tcW w:type="dxa" w:w="3860"/>
            <w:vAlign w:val="center"/>
          </w:tcPr>
          <w:p>
            <w:pPr>
              <w:pStyle w:val="TableText"/>
            </w:pPr>
            <w:r>
              <w:t>Can he swim? 他会游泳吗？</w:t>
            </w:r>
          </w:p>
        </w:tc>
      </w:tr>
      <w:tr>
        <w:trPr>
          <w:cantSplit/>
        </w:trPr>
        <w:tc>
          <w:tcPr>
            <w:tcW w:type="dxa" w:w="1850"/>
            <w:vAlign w:val="center"/>
          </w:tcPr>
          <w:p>
            <w:pPr>
              <w:pStyle w:val="TableText"/>
            </w:pPr>
            <w:r>
              <w:t>问喜好、习惯</w:t>
            </w:r>
          </w:p>
        </w:tc>
        <w:tc>
          <w:tcPr>
            <w:tcW w:type="dxa" w:w="3650"/>
            <w:vAlign w:val="center"/>
          </w:tcPr>
          <w:p>
            <w:pPr>
              <w:pStyle w:val="TableText"/>
            </w:pPr>
            <w:r>
              <w:t>Do + I / you / we / they + 动词原形?</w:t>
            </w:r>
          </w:p>
        </w:tc>
        <w:tc>
          <w:tcPr>
            <w:tcW w:type="dxa" w:w="3860"/>
            <w:vAlign w:val="center"/>
          </w:tcPr>
          <w:p>
            <w:pPr>
              <w:pStyle w:val="TableText"/>
            </w:pPr>
            <w:r>
              <w:t>Do you like cats? 你喜欢猫吗？</w:t>
            </w:r>
          </w:p>
        </w:tc>
      </w:tr>
      <w:tr>
        <w:trPr>
          <w:cantSplit/>
        </w:trPr>
        <w:tc>
          <w:tcPr>
            <w:tcW w:type="dxa" w:w="1850"/>
            <w:vAlign w:val="center"/>
          </w:tcPr>
          <w:p>
            <w:pPr>
              <w:pStyle w:val="TableText"/>
            </w:pPr>
            <w:r>
              <w:t>问第三人称习惯</w:t>
            </w:r>
          </w:p>
        </w:tc>
        <w:tc>
          <w:tcPr>
            <w:tcW w:type="dxa" w:w="3650"/>
            <w:vAlign w:val="center"/>
          </w:tcPr>
          <w:p>
            <w:pPr>
              <w:pStyle w:val="TableText"/>
            </w:pPr>
            <w:r>
              <w:t>Does + he / she / it + 动词原形?</w:t>
            </w:r>
          </w:p>
        </w:tc>
        <w:tc>
          <w:tcPr>
            <w:tcW w:type="dxa" w:w="3860"/>
            <w:vAlign w:val="center"/>
          </w:tcPr>
          <w:p>
            <w:pPr>
              <w:pStyle w:val="TableText"/>
            </w:pPr>
            <w:r>
              <w:t>Does she read books? 她看书吗？</w:t>
            </w:r>
          </w:p>
        </w:tc>
      </w:tr>
      <w:tr>
        <w:trPr>
          <w:cantSplit/>
        </w:trPr>
        <w:tc>
          <w:tcPr>
            <w:tcW w:type="dxa" w:w="1850"/>
            <w:vAlign w:val="center"/>
          </w:tcPr>
          <w:p>
            <w:pPr>
              <w:pStyle w:val="TableText"/>
            </w:pPr>
            <w:r>
              <w:t>问具体信息</w:t>
            </w:r>
          </w:p>
        </w:tc>
        <w:tc>
          <w:tcPr>
            <w:tcW w:type="dxa" w:w="3650"/>
            <w:vAlign w:val="center"/>
          </w:tcPr>
          <w:p>
            <w:pPr>
              <w:pStyle w:val="TableText"/>
            </w:pPr>
            <w:r>
              <w:t>What / Who / Where / How… + …?</w:t>
            </w:r>
          </w:p>
        </w:tc>
        <w:tc>
          <w:tcPr>
            <w:tcW w:type="dxa" w:w="3860"/>
            <w:vAlign w:val="center"/>
          </w:tcPr>
          <w:p>
            <w:pPr>
              <w:pStyle w:val="TableText"/>
            </w:pPr>
            <w:r>
              <w:t>Where is it? 它在哪里？</w:t>
            </w:r>
          </w:p>
        </w:tc>
      </w:tr>
    </w:tbl>
    <w:p>
      <w:pPr>
        <w:pStyle w:val="Heading2"/>
      </w:pPr>
      <w:r>
        <w:t>主语和简答的变化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</w:tblPr>
      <w:tblGrid>
        <w:gridCol w:w="2700"/>
        <w:gridCol w:w="1800"/>
        <w:gridCol w:w="4860"/>
      </w:tblGrid>
      <w:tr>
        <w:trPr>
          <w:tblHeader/>
          <w:cantSplit/>
        </w:trPr>
        <w:tc>
          <w:tcPr>
            <w:tcW w:type="dxa" w:w="2700"/>
            <w:vAlign w:val="center"/>
            <w:shd w:fill="E8EEF5"/>
          </w:tcPr>
          <w:p>
            <w:pPr>
              <w:pStyle w:val="TableHeader"/>
            </w:pPr>
            <w:r>
              <w:t>问句主语</w:t>
            </w:r>
          </w:p>
        </w:tc>
        <w:tc>
          <w:tcPr>
            <w:tcW w:type="dxa" w:w="1800"/>
            <w:vAlign w:val="center"/>
            <w:shd w:fill="E8EEF5"/>
          </w:tcPr>
          <w:p>
            <w:pPr>
              <w:pStyle w:val="TableHeader"/>
            </w:pPr>
            <w:r>
              <w:t>简答主语</w:t>
            </w:r>
          </w:p>
        </w:tc>
        <w:tc>
          <w:tcPr>
            <w:tcW w:type="dxa" w:w="4860"/>
            <w:vAlign w:val="center"/>
            <w:shd w:fill="E8EEF5"/>
          </w:tcPr>
          <w:p>
            <w:pPr>
              <w:pStyle w:val="TableHeader"/>
            </w:pPr>
            <w:r>
              <w:t>肯定／否定示例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pStyle w:val="TableText"/>
            </w:pPr>
            <w:r>
              <w:t>this / that / it</w:t>
            </w:r>
          </w:p>
        </w:tc>
        <w:tc>
          <w:tcPr>
            <w:tcW w:type="dxa" w:w="1800"/>
            <w:vAlign w:val="center"/>
          </w:tcPr>
          <w:p>
            <w:pPr>
              <w:pStyle w:val="TableText"/>
            </w:pPr>
            <w:r>
              <w:t>it</w:t>
            </w:r>
          </w:p>
        </w:tc>
        <w:tc>
          <w:tcPr>
            <w:tcW w:type="dxa" w:w="4860"/>
            <w:vAlign w:val="center"/>
          </w:tcPr>
          <w:p>
            <w:pPr>
              <w:pStyle w:val="TableText"/>
            </w:pPr>
            <w:r>
              <w:t>Yes, it is. / No, it isn't.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pStyle w:val="TableText"/>
            </w:pPr>
            <w:r>
              <w:t>these / those</w:t>
            </w:r>
          </w:p>
        </w:tc>
        <w:tc>
          <w:tcPr>
            <w:tcW w:type="dxa" w:w="1800"/>
            <w:vAlign w:val="center"/>
          </w:tcPr>
          <w:p>
            <w:pPr>
              <w:pStyle w:val="TableText"/>
            </w:pPr>
            <w:r>
              <w:t>they</w:t>
            </w:r>
          </w:p>
        </w:tc>
        <w:tc>
          <w:tcPr>
            <w:tcW w:type="dxa" w:w="4860"/>
            <w:vAlign w:val="center"/>
          </w:tcPr>
          <w:p>
            <w:pPr>
              <w:pStyle w:val="TableText"/>
            </w:pPr>
            <w:r>
              <w:t>Yes, they are. / No, they aren't.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pStyle w:val="TableText"/>
            </w:pPr>
            <w:r>
              <w:t>you（问一个人）</w:t>
            </w:r>
          </w:p>
        </w:tc>
        <w:tc>
          <w:tcPr>
            <w:tcW w:type="dxa" w:w="1800"/>
            <w:vAlign w:val="center"/>
          </w:tcPr>
          <w:p>
            <w:pPr>
              <w:pStyle w:val="TableText"/>
            </w:pPr>
            <w:r>
              <w:t>I</w:t>
            </w:r>
          </w:p>
        </w:tc>
        <w:tc>
          <w:tcPr>
            <w:tcW w:type="dxa" w:w="4860"/>
            <w:vAlign w:val="center"/>
          </w:tcPr>
          <w:p>
            <w:pPr>
              <w:pStyle w:val="TableText"/>
            </w:pPr>
            <w:r>
              <w:t>Yes, I am. / No, I'm not.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pStyle w:val="TableText"/>
            </w:pPr>
            <w:r>
              <w:t>he / she</w:t>
            </w:r>
          </w:p>
        </w:tc>
        <w:tc>
          <w:tcPr>
            <w:tcW w:type="dxa" w:w="1800"/>
            <w:vAlign w:val="center"/>
          </w:tcPr>
          <w:p>
            <w:pPr>
              <w:pStyle w:val="TableText"/>
            </w:pPr>
            <w:r>
              <w:t>he / she</w:t>
            </w:r>
          </w:p>
        </w:tc>
        <w:tc>
          <w:tcPr>
            <w:tcW w:type="dxa" w:w="4860"/>
            <w:vAlign w:val="center"/>
          </w:tcPr>
          <w:p>
            <w:pPr>
              <w:pStyle w:val="TableText"/>
            </w:pPr>
            <w:r>
              <w:t>Yes, he can. / No, she can't.</w:t>
            </w:r>
          </w:p>
        </w:tc>
      </w:tr>
    </w:tbl>
    <w:p>
      <w:pPr>
        <w:pStyle w:val="Heading2"/>
      </w:pPr>
      <w:r>
        <w:t>最容易出错的四件事</w:t>
      </w:r>
    </w:p>
    <w:p>
      <w:pPr>
        <w:pStyle w:val="ListNumber"/>
        <w:numPr>
          <w:ilvl w:val="0"/>
          <w:numId w:val="11"/>
        </w:numPr>
      </w:pPr>
      <w:r>
        <w:t>I 配 am；he / she / it 配 is；you / we / they 配 are。</w:t>
      </w:r>
    </w:p>
    <w:p>
      <w:pPr>
        <w:pStyle w:val="ListNumber"/>
        <w:numPr>
          <w:ilvl w:val="0"/>
          <w:numId w:val="11"/>
        </w:numPr>
      </w:pPr>
      <w:r>
        <w:t>Does 和 Can 后面的动词用原形：Does he like…? Can she swim? 不写 likes、swims。</w:t>
      </w:r>
    </w:p>
    <w:p>
      <w:pPr>
        <w:pStyle w:val="ListNumber"/>
        <w:numPr>
          <w:ilvl w:val="0"/>
          <w:numId w:val="11"/>
        </w:numPr>
      </w:pPr>
      <w:r>
        <w:t>问 Can 通常用 can 回答，问 Do / Does 通常用 do / does 回答；不要混用。</w:t>
      </w:r>
    </w:p>
    <w:p>
      <w:pPr>
        <w:pStyle w:val="ListNumber"/>
        <w:numPr>
          <w:ilvl w:val="0"/>
          <w:numId w:val="11"/>
        </w:numPr>
      </w:pPr>
      <w:r>
        <w:t>肯定简答通常不缩写最后的 be 动词：写 Yes, I am.，不写 Yes, I’m.；No, I’m not. 正确。</w:t>
      </w:r>
    </w:p>
    <w:p>
      <w:pPr>
        <w:pStyle w:val="StudyNote"/>
      </w:pPr>
      <w:r>
        <w:t>否定句对照：She is not happy. 她不开心。I do not like milk. 我不喜欢牛奶。He does not run. 他不跑步。She cannot swim. 她不会游泳。常用缩写：isn’t、don’t、doesn’t、can’t。</w:t>
      </w:r>
    </w:p>
    <w:p>
      <w:pPr>
        <w:pStyle w:val="Heading1"/>
        <w:pageBreakBefore/>
      </w:pPr>
      <w:r>
        <w:t>训练索引｜与游戏中的 18 个训练对应</w:t>
      </w:r>
    </w:p>
    <w:p>
      <w:pPr>
        <w:pStyle w:val="StudyNote"/>
      </w:pPr>
      <w:r>
        <w:t>每个训练完整保留 20 组。下页起按序阅读，也可使用 Word 的“导航窗格”直接跳转到标题。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</w:tblPr>
      <w:tblGrid>
        <w:gridCol w:w="800"/>
        <w:gridCol w:w="6500"/>
        <w:gridCol w:w="2060"/>
      </w:tblGrid>
      <w:tr>
        <w:trPr>
          <w:tblHeader/>
          <w:cantSplit/>
        </w:trPr>
        <w:tc>
          <w:tcPr>
            <w:tcW w:type="dxa" w:w="800"/>
            <w:vAlign w:val="center"/>
            <w:shd w:fill="E8EEF5"/>
          </w:tcPr>
          <w:p>
            <w:pPr>
              <w:pStyle w:val="TableHeader"/>
            </w:pPr>
            <w:r>
              <w:t>训练</w:t>
            </w:r>
          </w:p>
        </w:tc>
        <w:tc>
          <w:tcPr>
            <w:tcW w:type="dxa" w:w="6500"/>
            <w:vAlign w:val="center"/>
            <w:shd w:fill="E8EEF5"/>
          </w:tcPr>
          <w:p>
            <w:pPr>
              <w:pStyle w:val="TableHeader"/>
            </w:pPr>
            <w:r>
              <w:t>主题</w:t>
            </w:r>
          </w:p>
        </w:tc>
        <w:tc>
          <w:tcPr>
            <w:tcW w:type="dxa" w:w="2060"/>
            <w:vAlign w:val="center"/>
            <w:shd w:fill="E8EEF5"/>
          </w:tcPr>
          <w:p>
            <w:pPr>
              <w:pStyle w:val="TableHeader"/>
            </w:pPr>
            <w:r>
              <w:t>游戏任务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pStyle w:val="TableText"/>
            </w:pPr>
            <w:r>
              <w:t>01</w:t>
            </w:r>
          </w:p>
        </w:tc>
        <w:tc>
          <w:tcPr>
            <w:tcW w:type="dxa" w:w="6500"/>
            <w:vAlign w:val="center"/>
          </w:tcPr>
          <w:p>
            <w:pPr>
              <w:pStyle w:val="TableText"/>
            </w:pPr>
            <w:r>
              <w:t>物品归属 · Is this / that</w:t>
            </w:r>
          </w:p>
        </w:tc>
        <w:tc>
          <w:tcPr>
            <w:tcW w:type="dxa" w:w="2060"/>
            <w:vAlign w:val="center"/>
          </w:tcPr>
          <w:p>
            <w:pPr>
              <w:pStyle w:val="TableText"/>
            </w:pPr>
            <w:r>
              <w:t>排列问句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pStyle w:val="TableText"/>
            </w:pPr>
            <w:r>
              <w:t>02</w:t>
            </w:r>
          </w:p>
        </w:tc>
        <w:tc>
          <w:tcPr>
            <w:tcW w:type="dxa" w:w="6500"/>
            <w:vAlign w:val="center"/>
          </w:tcPr>
          <w:p>
            <w:pPr>
              <w:pStyle w:val="TableText"/>
            </w:pPr>
            <w:r>
              <w:t>Is this / that / it</w:t>
            </w:r>
          </w:p>
        </w:tc>
        <w:tc>
          <w:tcPr>
            <w:tcW w:type="dxa" w:w="2060"/>
            <w:vAlign w:val="center"/>
          </w:tcPr>
          <w:p>
            <w:pPr>
              <w:pStyle w:val="TableText"/>
            </w:pPr>
            <w:r>
              <w:t>排列问句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pStyle w:val="TableText"/>
            </w:pPr>
            <w:r>
              <w:t>03</w:t>
            </w:r>
          </w:p>
        </w:tc>
        <w:tc>
          <w:tcPr>
            <w:tcW w:type="dxa" w:w="6500"/>
            <w:vAlign w:val="center"/>
          </w:tcPr>
          <w:p>
            <w:pPr>
              <w:pStyle w:val="TableText"/>
            </w:pPr>
            <w:r>
              <w:t>Is this / that / it · 问答</w:t>
            </w:r>
          </w:p>
        </w:tc>
        <w:tc>
          <w:tcPr>
            <w:tcW w:type="dxa" w:w="2060"/>
            <w:vAlign w:val="center"/>
          </w:tcPr>
          <w:p>
            <w:pPr>
              <w:pStyle w:val="TableText"/>
            </w:pPr>
            <w:r>
              <w:t>选择答句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pStyle w:val="TableText"/>
            </w:pPr>
            <w:r>
              <w:t>04</w:t>
            </w:r>
          </w:p>
        </w:tc>
        <w:tc>
          <w:tcPr>
            <w:tcW w:type="dxa" w:w="6500"/>
            <w:vAlign w:val="center"/>
          </w:tcPr>
          <w:p>
            <w:pPr>
              <w:pStyle w:val="TableText"/>
            </w:pPr>
            <w:r>
              <w:t>Is he / she</w:t>
            </w:r>
          </w:p>
        </w:tc>
        <w:tc>
          <w:tcPr>
            <w:tcW w:type="dxa" w:w="2060"/>
            <w:vAlign w:val="center"/>
          </w:tcPr>
          <w:p>
            <w:pPr>
              <w:pStyle w:val="TableText"/>
            </w:pPr>
            <w:r>
              <w:t>排列问句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pStyle w:val="TableText"/>
            </w:pPr>
            <w:r>
              <w:t>05</w:t>
            </w:r>
          </w:p>
        </w:tc>
        <w:tc>
          <w:tcPr>
            <w:tcW w:type="dxa" w:w="6500"/>
            <w:vAlign w:val="center"/>
          </w:tcPr>
          <w:p>
            <w:pPr>
              <w:pStyle w:val="TableText"/>
            </w:pPr>
            <w:r>
              <w:t>Is he / she · 问答</w:t>
            </w:r>
          </w:p>
        </w:tc>
        <w:tc>
          <w:tcPr>
            <w:tcW w:type="dxa" w:w="2060"/>
            <w:vAlign w:val="center"/>
          </w:tcPr>
          <w:p>
            <w:pPr>
              <w:pStyle w:val="TableText"/>
            </w:pPr>
            <w:r>
              <w:t>选择答句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pStyle w:val="TableText"/>
            </w:pPr>
            <w:r>
              <w:t>06</w:t>
            </w:r>
          </w:p>
        </w:tc>
        <w:tc>
          <w:tcPr>
            <w:tcW w:type="dxa" w:w="6500"/>
            <w:vAlign w:val="center"/>
          </w:tcPr>
          <w:p>
            <w:pPr>
              <w:pStyle w:val="TableText"/>
            </w:pPr>
            <w:r>
              <w:t>Are these / those</w:t>
            </w:r>
          </w:p>
        </w:tc>
        <w:tc>
          <w:tcPr>
            <w:tcW w:type="dxa" w:w="2060"/>
            <w:vAlign w:val="center"/>
          </w:tcPr>
          <w:p>
            <w:pPr>
              <w:pStyle w:val="TableText"/>
            </w:pPr>
            <w:r>
              <w:t>排列问句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pStyle w:val="TableText"/>
            </w:pPr>
            <w:r>
              <w:t>07</w:t>
            </w:r>
          </w:p>
        </w:tc>
        <w:tc>
          <w:tcPr>
            <w:tcW w:type="dxa" w:w="6500"/>
            <w:vAlign w:val="center"/>
          </w:tcPr>
          <w:p>
            <w:pPr>
              <w:pStyle w:val="TableText"/>
            </w:pPr>
            <w:r>
              <w:t>Are these / those · 问答</w:t>
            </w:r>
          </w:p>
        </w:tc>
        <w:tc>
          <w:tcPr>
            <w:tcW w:type="dxa" w:w="2060"/>
            <w:vAlign w:val="center"/>
          </w:tcPr>
          <w:p>
            <w:pPr>
              <w:pStyle w:val="TableText"/>
            </w:pPr>
            <w:r>
              <w:t>选择答句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pStyle w:val="TableText"/>
            </w:pPr>
            <w:r>
              <w:t>08</w:t>
            </w:r>
          </w:p>
        </w:tc>
        <w:tc>
          <w:tcPr>
            <w:tcW w:type="dxa" w:w="6500"/>
            <w:vAlign w:val="center"/>
          </w:tcPr>
          <w:p>
            <w:pPr>
              <w:pStyle w:val="TableText"/>
            </w:pPr>
            <w:r>
              <w:t>Are you</w:t>
            </w:r>
          </w:p>
        </w:tc>
        <w:tc>
          <w:tcPr>
            <w:tcW w:type="dxa" w:w="2060"/>
            <w:vAlign w:val="center"/>
          </w:tcPr>
          <w:p>
            <w:pPr>
              <w:pStyle w:val="TableText"/>
            </w:pPr>
            <w:r>
              <w:t>排列问句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pStyle w:val="TableText"/>
            </w:pPr>
            <w:r>
              <w:t>09</w:t>
            </w:r>
          </w:p>
        </w:tc>
        <w:tc>
          <w:tcPr>
            <w:tcW w:type="dxa" w:w="6500"/>
            <w:vAlign w:val="center"/>
          </w:tcPr>
          <w:p>
            <w:pPr>
              <w:pStyle w:val="TableText"/>
            </w:pPr>
            <w:r>
              <w:t>Are you · 问答</w:t>
            </w:r>
          </w:p>
        </w:tc>
        <w:tc>
          <w:tcPr>
            <w:tcW w:type="dxa" w:w="2060"/>
            <w:vAlign w:val="center"/>
          </w:tcPr>
          <w:p>
            <w:pPr>
              <w:pStyle w:val="TableText"/>
            </w:pPr>
            <w:r>
              <w:t>选择答句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pStyle w:val="TableText"/>
            </w:pPr>
            <w:r>
              <w:t>10</w:t>
            </w:r>
          </w:p>
        </w:tc>
        <w:tc>
          <w:tcPr>
            <w:tcW w:type="dxa" w:w="6500"/>
            <w:vAlign w:val="center"/>
          </w:tcPr>
          <w:p>
            <w:pPr>
              <w:pStyle w:val="TableText"/>
            </w:pPr>
            <w:r>
              <w:t>Can · 基础训练</w:t>
            </w:r>
          </w:p>
        </w:tc>
        <w:tc>
          <w:tcPr>
            <w:tcW w:type="dxa" w:w="2060"/>
            <w:vAlign w:val="center"/>
          </w:tcPr>
          <w:p>
            <w:pPr>
              <w:pStyle w:val="TableText"/>
            </w:pPr>
            <w:r>
              <w:t>排列问句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pStyle w:val="TableText"/>
            </w:pPr>
            <w:r>
              <w:t>11</w:t>
            </w:r>
          </w:p>
        </w:tc>
        <w:tc>
          <w:tcPr>
            <w:tcW w:type="dxa" w:w="6500"/>
            <w:vAlign w:val="center"/>
          </w:tcPr>
          <w:p>
            <w:pPr>
              <w:pStyle w:val="TableText"/>
            </w:pPr>
            <w:r>
              <w:t>Can · 拓展训练</w:t>
            </w:r>
          </w:p>
        </w:tc>
        <w:tc>
          <w:tcPr>
            <w:tcW w:type="dxa" w:w="2060"/>
            <w:vAlign w:val="center"/>
          </w:tcPr>
          <w:p>
            <w:pPr>
              <w:pStyle w:val="TableText"/>
            </w:pPr>
            <w:r>
              <w:t>排列问句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pStyle w:val="TableText"/>
            </w:pPr>
            <w:r>
              <w:t>12</w:t>
            </w:r>
          </w:p>
        </w:tc>
        <w:tc>
          <w:tcPr>
            <w:tcW w:type="dxa" w:w="6500"/>
            <w:vAlign w:val="center"/>
          </w:tcPr>
          <w:p>
            <w:pPr>
              <w:pStyle w:val="TableText"/>
            </w:pPr>
            <w:r>
              <w:t>Can · 拓展问答</w:t>
            </w:r>
          </w:p>
        </w:tc>
        <w:tc>
          <w:tcPr>
            <w:tcW w:type="dxa" w:w="2060"/>
            <w:vAlign w:val="center"/>
          </w:tcPr>
          <w:p>
            <w:pPr>
              <w:pStyle w:val="TableText"/>
            </w:pPr>
            <w:r>
              <w:t>选择答句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pStyle w:val="TableText"/>
            </w:pPr>
            <w:r>
              <w:t>13</w:t>
            </w:r>
          </w:p>
        </w:tc>
        <w:tc>
          <w:tcPr>
            <w:tcW w:type="dxa" w:w="6500"/>
            <w:vAlign w:val="center"/>
          </w:tcPr>
          <w:p>
            <w:pPr>
              <w:pStyle w:val="TableText"/>
            </w:pPr>
            <w:r>
              <w:t>Do you · Have / Like</w:t>
            </w:r>
          </w:p>
        </w:tc>
        <w:tc>
          <w:tcPr>
            <w:tcW w:type="dxa" w:w="2060"/>
            <w:vAlign w:val="center"/>
          </w:tcPr>
          <w:p>
            <w:pPr>
              <w:pStyle w:val="TableText"/>
            </w:pPr>
            <w:r>
              <w:t>排列问句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pStyle w:val="TableText"/>
            </w:pPr>
            <w:r>
              <w:t>14</w:t>
            </w:r>
          </w:p>
        </w:tc>
        <w:tc>
          <w:tcPr>
            <w:tcW w:type="dxa" w:w="6500"/>
            <w:vAlign w:val="center"/>
          </w:tcPr>
          <w:p>
            <w:pPr>
              <w:pStyle w:val="TableText"/>
            </w:pPr>
            <w:r>
              <w:t>Do you · Have / Like 问答</w:t>
            </w:r>
          </w:p>
        </w:tc>
        <w:tc>
          <w:tcPr>
            <w:tcW w:type="dxa" w:w="2060"/>
            <w:vAlign w:val="center"/>
          </w:tcPr>
          <w:p>
            <w:pPr>
              <w:pStyle w:val="TableText"/>
            </w:pPr>
            <w:r>
              <w:t>选择答句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pStyle w:val="TableText"/>
            </w:pPr>
            <w:r>
              <w:t>15</w:t>
            </w:r>
          </w:p>
        </w:tc>
        <w:tc>
          <w:tcPr>
            <w:tcW w:type="dxa" w:w="6500"/>
            <w:vAlign w:val="center"/>
          </w:tcPr>
          <w:p>
            <w:pPr>
              <w:pStyle w:val="TableText"/>
            </w:pPr>
            <w:r>
              <w:t>Do you · 拓展问答</w:t>
            </w:r>
          </w:p>
        </w:tc>
        <w:tc>
          <w:tcPr>
            <w:tcW w:type="dxa" w:w="2060"/>
            <w:vAlign w:val="center"/>
          </w:tcPr>
          <w:p>
            <w:pPr>
              <w:pStyle w:val="TableText"/>
            </w:pPr>
            <w:r>
              <w:t>选择答句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pStyle w:val="TableText"/>
            </w:pPr>
            <w:r>
              <w:t>16</w:t>
            </w:r>
          </w:p>
        </w:tc>
        <w:tc>
          <w:tcPr>
            <w:tcW w:type="dxa" w:w="6500"/>
            <w:vAlign w:val="center"/>
          </w:tcPr>
          <w:p>
            <w:pPr>
              <w:pStyle w:val="TableText"/>
            </w:pPr>
            <w:r>
              <w:t>Does he / she · 基础问答</w:t>
            </w:r>
          </w:p>
        </w:tc>
        <w:tc>
          <w:tcPr>
            <w:tcW w:type="dxa" w:w="2060"/>
            <w:vAlign w:val="center"/>
          </w:tcPr>
          <w:p>
            <w:pPr>
              <w:pStyle w:val="TableText"/>
            </w:pPr>
            <w:r>
              <w:t>选择答句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pStyle w:val="TableText"/>
            </w:pPr>
            <w:r>
              <w:t>17</w:t>
            </w:r>
          </w:p>
        </w:tc>
        <w:tc>
          <w:tcPr>
            <w:tcW w:type="dxa" w:w="6500"/>
            <w:vAlign w:val="center"/>
          </w:tcPr>
          <w:p>
            <w:pPr>
              <w:pStyle w:val="TableText"/>
            </w:pPr>
            <w:r>
              <w:t>Does he / she · 拓展训练</w:t>
            </w:r>
          </w:p>
        </w:tc>
        <w:tc>
          <w:tcPr>
            <w:tcW w:type="dxa" w:w="2060"/>
            <w:vAlign w:val="center"/>
          </w:tcPr>
          <w:p>
            <w:pPr>
              <w:pStyle w:val="TableText"/>
            </w:pPr>
            <w:r>
              <w:t>排列问句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pStyle w:val="TableText"/>
            </w:pPr>
            <w:r>
              <w:t>18</w:t>
            </w:r>
          </w:p>
        </w:tc>
        <w:tc>
          <w:tcPr>
            <w:tcW w:type="dxa" w:w="6500"/>
            <w:vAlign w:val="center"/>
          </w:tcPr>
          <w:p>
            <w:pPr>
              <w:pStyle w:val="TableText"/>
            </w:pPr>
            <w:r>
              <w:t>Does he / she · 拓展问答</w:t>
            </w:r>
          </w:p>
        </w:tc>
        <w:tc>
          <w:tcPr>
            <w:tcW w:type="dxa" w:w="2060"/>
            <w:vAlign w:val="center"/>
          </w:tcPr>
          <w:p>
            <w:pPr>
              <w:pStyle w:val="TableText"/>
            </w:pPr>
            <w:r>
              <w:t>选择答句</w:t>
            </w:r>
          </w:p>
        </w:tc>
      </w:tr>
    </w:tbl>
    <w:p>
      <w:pPr>
        <w:pStyle w:val="Heading2"/>
      </w:pPr>
      <w:r>
        <w:t>附加内容</w:t>
      </w:r>
    </w:p>
    <w:p>
      <w:pPr>
        <w:pStyle w:val="StudyExample"/>
      </w:pPr>
      <w:r>
        <w:t>补充 A：介绍与表达　　补充 B：什么、谁、哪里</w:t>
        <w:br/>
        <w:t>补充 C：年龄、颜色与数量　　补充 D：存在与位置</w:t>
        <w:br/>
        <w:t>补充 E：正在做什么　　补充 F：礼貌表达与课堂用语</w:t>
      </w:r>
    </w:p>
    <w:p>
      <w:pPr>
        <w:pStyle w:val="StudyNote"/>
      </w:pPr>
      <w:r>
        <w:t>末尾包含 24 道巩固练习、参考答案和口头迁移活动。</w:t>
      </w:r>
    </w:p>
    <w:p>
      <w:pPr>
        <w:pStyle w:val="Heading1"/>
        <w:pageBreakBefore/>
      </w:pPr>
      <w:r>
        <w:t>训练 01｜物品归属 · Is this / that</w:t>
      </w:r>
    </w:p>
    <w:p>
      <w:pPr>
        <w:pStyle w:val="LessonPattern"/>
      </w:pPr>
      <w:r>
        <w:t>Is this / that + 物主代词 + 名词?</w:t>
      </w:r>
    </w:p>
    <w:p>
      <w:pPr>
        <w:pStyle w:val="StudyNote"/>
      </w:pPr>
      <w:r>
        <w:t>my 我的；his 他的；her 她的；its 它的。回答时 this / that 换成 it。</w:t>
      </w:r>
    </w:p>
    <w:p>
      <w:pPr>
        <w:pStyle w:val="StudyExample"/>
      </w:pPr>
      <w:r>
        <w:t>本关答法（it）：Yes, it is. / No, it isn't.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</w:tblPr>
      <w:tblGrid>
        <w:gridCol w:w="720"/>
        <w:gridCol w:w="3320"/>
        <w:gridCol w:w="3080"/>
        <w:gridCol w:w="2240"/>
      </w:tblGrid>
      <w:tr>
        <w:trPr>
          <w:tblHeader/>
          <w:cantSplit/>
        </w:trPr>
        <w:tc>
          <w:tcPr>
            <w:tcW w:type="dxa" w:w="720"/>
            <w:vAlign w:val="center"/>
            <w:shd w:fill="E8EEF5"/>
          </w:tcPr>
          <w:p>
            <w:pPr>
              <w:pStyle w:val="TableHeader"/>
            </w:pPr>
            <w:r>
              <w:t>序号</w:t>
            </w:r>
          </w:p>
        </w:tc>
        <w:tc>
          <w:tcPr>
            <w:tcW w:type="dxa" w:w="3320"/>
            <w:vAlign w:val="center"/>
            <w:shd w:fill="E8EEF5"/>
          </w:tcPr>
          <w:p>
            <w:pPr>
              <w:pStyle w:val="TableHeader"/>
            </w:pPr>
            <w:r>
              <w:t>英文问句</w:t>
            </w:r>
          </w:p>
        </w:tc>
        <w:tc>
          <w:tcPr>
            <w:tcW w:type="dxa" w:w="3080"/>
            <w:vAlign w:val="center"/>
            <w:shd w:fill="E8EEF5"/>
          </w:tcPr>
          <w:p>
            <w:pPr>
              <w:pStyle w:val="TableHeader"/>
            </w:pPr>
            <w:r>
              <w:t>中文意思</w:t>
            </w:r>
          </w:p>
        </w:tc>
        <w:tc>
          <w:tcPr>
            <w:tcW w:type="dxa" w:w="2240"/>
            <w:vAlign w:val="center"/>
            <w:shd w:fill="E8EEF5"/>
          </w:tcPr>
          <w:p>
            <w:pPr>
              <w:pStyle w:val="TableHeader"/>
            </w:pPr>
            <w:r>
              <w:t>参考答句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this my bag?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这是我的书包吗？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it is.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2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this his pen?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这是他的钢笔吗？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it isn't.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3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this her book?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这是她的书吗？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it is.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4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this its tail?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这是它的尾巴吗？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it isn't.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5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this my pencil?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这是我的铅笔吗？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it is.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6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this his ruler?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这是他的尺子吗？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it isn't.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7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this her apple?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这是她的苹果吗？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it is.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8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this its ear?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这是它的耳朵吗？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it isn't.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9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that my chair?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那是我的椅子吗？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it is.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10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that his cap?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那是他的帽子吗？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it isn't.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11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that her flower?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那是她的花吗？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it is.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12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that its paw?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那是它的爪子吗？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it isn't.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13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that my cup?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那是我的杯子吗？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it is.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14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that his watch?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那是他的手表吗？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it isn't.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15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that her bow?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那是她的蝴蝶结吗？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it is.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16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that its eye?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那是它的眼睛吗？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it isn't.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17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this my brush?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这是我的画笔吗？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it is.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18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that her cake?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那是她的蛋糕吗？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it isn't.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19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this his light?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这是他的灯吗？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it is.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20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that its nose?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那是它的鼻子吗？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it isn't.</w:t>
            </w:r>
          </w:p>
        </w:tc>
      </w:tr>
    </w:tbl>
    <w:p>
      <w:pPr>
        <w:pStyle w:val="TableCitation"/>
      </w:pPr>
      <w:r>
        <w:t>辅导提示：bow 在本关指蝴蝶结；light 指灯，原图是手电筒。its 没有撇号，不要写成 it’s（it is）。</w:t>
      </w:r>
    </w:p>
    <w:p>
      <w:pPr>
        <w:pStyle w:val="Heading1"/>
        <w:pageBreakBefore/>
      </w:pPr>
      <w:r>
        <w:t>训练 02｜Is this / that / it</w:t>
      </w:r>
    </w:p>
    <w:p>
      <w:pPr>
        <w:pStyle w:val="LessonPattern"/>
      </w:pPr>
      <w:r>
        <w:t>Is this / that / it + a / an + 单数名词?</w:t>
      </w:r>
    </w:p>
    <w:p>
      <w:pPr>
        <w:pStyle w:val="StudyNote"/>
      </w:pPr>
      <w:r>
        <w:t>this 指近处，that 指远处；it 指前面提到的事物。回答都用 it。</w:t>
      </w:r>
    </w:p>
    <w:p>
      <w:pPr>
        <w:pStyle w:val="StudyExample"/>
      </w:pPr>
      <w:r>
        <w:t>本关答法（it）：Yes, it is. / No, it isn't.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</w:tblPr>
      <w:tblGrid>
        <w:gridCol w:w="720"/>
        <w:gridCol w:w="3320"/>
        <w:gridCol w:w="3080"/>
        <w:gridCol w:w="2240"/>
      </w:tblGrid>
      <w:tr>
        <w:trPr>
          <w:tblHeader/>
          <w:cantSplit/>
        </w:trPr>
        <w:tc>
          <w:tcPr>
            <w:tcW w:type="dxa" w:w="720"/>
            <w:vAlign w:val="center"/>
            <w:shd w:fill="E8EEF5"/>
          </w:tcPr>
          <w:p>
            <w:pPr>
              <w:pStyle w:val="TableHeader"/>
            </w:pPr>
            <w:r>
              <w:t>序号</w:t>
            </w:r>
          </w:p>
        </w:tc>
        <w:tc>
          <w:tcPr>
            <w:tcW w:type="dxa" w:w="3320"/>
            <w:vAlign w:val="center"/>
            <w:shd w:fill="E8EEF5"/>
          </w:tcPr>
          <w:p>
            <w:pPr>
              <w:pStyle w:val="TableHeader"/>
            </w:pPr>
            <w:r>
              <w:t>英文问句</w:t>
            </w:r>
          </w:p>
        </w:tc>
        <w:tc>
          <w:tcPr>
            <w:tcW w:type="dxa" w:w="3080"/>
            <w:vAlign w:val="center"/>
            <w:shd w:fill="E8EEF5"/>
          </w:tcPr>
          <w:p>
            <w:pPr>
              <w:pStyle w:val="TableHeader"/>
            </w:pPr>
            <w:r>
              <w:t>中文意思</w:t>
            </w:r>
          </w:p>
        </w:tc>
        <w:tc>
          <w:tcPr>
            <w:tcW w:type="dxa" w:w="2240"/>
            <w:vAlign w:val="center"/>
            <w:shd w:fill="E8EEF5"/>
          </w:tcPr>
          <w:p>
            <w:pPr>
              <w:pStyle w:val="TableHeader"/>
            </w:pPr>
            <w:r>
              <w:t>参考答句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this a bag?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这是书包吗？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it is.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2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this a pen?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这是钢笔吗？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it isn't.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3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that a chair?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那是椅子吗？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it is.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4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that a cap?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那是帽子吗？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it isn't.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5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it a cat?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它是猫吗？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it is.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6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it a dog?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它是狗吗？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it isn't.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7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this a pencil?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这是铅笔吗？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it is.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8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this a ruler?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这是尺子吗？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it isn't.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9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that a flower?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那是花吗？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it is.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10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that a cake?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那是蛋糕吗？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it isn't.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11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it a panda?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它是熊猫吗？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it is.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12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it a rabbit?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它是兔子吗？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it isn't.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13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this an apple?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这是苹果吗？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it is.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14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this a book?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这是书吗？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it isn't.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15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that a cup?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那是杯子吗？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it is.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16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that a watch?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那是手表吗？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it isn't.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17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it a bird?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它是鸟吗？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it is.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18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it a fox?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它是狐狸吗？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it isn't.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19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this a lamp?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这是台灯吗？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it is.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20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that a duck?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那是鸭子吗？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it isn't.</w:t>
            </w:r>
          </w:p>
        </w:tc>
      </w:tr>
    </w:tbl>
    <w:p>
      <w:pPr>
        <w:pStyle w:val="TableCitation"/>
      </w:pPr>
      <w:r>
        <w:t>辅导提示：an apple 用 an；a bag 用 a。a / an 的选择看后面单词开头的发音。</w:t>
      </w:r>
    </w:p>
    <w:p>
      <w:pPr>
        <w:pStyle w:val="Heading1"/>
        <w:pageBreakBefore/>
      </w:pPr>
      <w:r>
        <w:t>训练 03｜Is this / that / it · 问答</w:t>
      </w:r>
    </w:p>
    <w:p>
      <w:pPr>
        <w:pStyle w:val="LessonPattern"/>
      </w:pPr>
      <w:r>
        <w:t>Is this / that / it + a / an + 单数名词?</w:t>
      </w:r>
    </w:p>
    <w:p>
      <w:pPr>
        <w:pStyle w:val="StudyNote"/>
      </w:pPr>
      <w:r>
        <w:t>this 指近处，that 指远处；it 指前面提到的事物。回答都用 it。</w:t>
      </w:r>
    </w:p>
    <w:p>
      <w:pPr>
        <w:pStyle w:val="StudyExample"/>
      </w:pPr>
      <w:r>
        <w:t>本关答法（it）：Yes, it is. / No, it isn't.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</w:tblPr>
      <w:tblGrid>
        <w:gridCol w:w="720"/>
        <w:gridCol w:w="3320"/>
        <w:gridCol w:w="3080"/>
        <w:gridCol w:w="2240"/>
      </w:tblGrid>
      <w:tr>
        <w:trPr>
          <w:tblHeader/>
          <w:cantSplit/>
        </w:trPr>
        <w:tc>
          <w:tcPr>
            <w:tcW w:type="dxa" w:w="720"/>
            <w:vAlign w:val="center"/>
            <w:shd w:fill="E8EEF5"/>
          </w:tcPr>
          <w:p>
            <w:pPr>
              <w:pStyle w:val="TableHeader"/>
            </w:pPr>
            <w:r>
              <w:t>序号</w:t>
            </w:r>
          </w:p>
        </w:tc>
        <w:tc>
          <w:tcPr>
            <w:tcW w:type="dxa" w:w="3320"/>
            <w:vAlign w:val="center"/>
            <w:shd w:fill="E8EEF5"/>
          </w:tcPr>
          <w:p>
            <w:pPr>
              <w:pStyle w:val="TableHeader"/>
            </w:pPr>
            <w:r>
              <w:t>英文问句</w:t>
            </w:r>
          </w:p>
        </w:tc>
        <w:tc>
          <w:tcPr>
            <w:tcW w:type="dxa" w:w="3080"/>
            <w:vAlign w:val="center"/>
            <w:shd w:fill="E8EEF5"/>
          </w:tcPr>
          <w:p>
            <w:pPr>
              <w:pStyle w:val="TableHeader"/>
            </w:pPr>
            <w:r>
              <w:t>中文意思</w:t>
            </w:r>
          </w:p>
        </w:tc>
        <w:tc>
          <w:tcPr>
            <w:tcW w:type="dxa" w:w="2240"/>
            <w:vAlign w:val="center"/>
            <w:shd w:fill="E8EEF5"/>
          </w:tcPr>
          <w:p>
            <w:pPr>
              <w:pStyle w:val="TableHeader"/>
            </w:pPr>
            <w:r>
              <w:t>参考答句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this a bag?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这是书包吗？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it is.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2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this a pen?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这是钢笔吗？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it isn't.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3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that a chair?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那是椅子吗？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it is.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4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that a cap?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那是帽子吗？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it isn't.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5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it a cat?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它是猫吗？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it is.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6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it a dog?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它是狗吗？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it isn't.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7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this a pencil?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这是铅笔吗？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it is.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8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this a ruler?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这是尺子吗？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it isn't.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9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that a flower?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那是花吗？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it is.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10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that a cake?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那是蛋糕吗？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it isn't.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11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it a panda?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它是熊猫吗？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it is.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12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it a rabbit?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它是兔子吗？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it isn't.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13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this an apple?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这是苹果吗？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it is.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14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this a book?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这是书吗？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it isn't.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15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that a cup?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那是杯子吗？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it is.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16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that a watch?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那是手表吗？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it isn't.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17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it a bird?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它是鸟吗？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it is.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18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it a fox?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它是狐狸吗？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it isn't.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19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this a lamp?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这是台灯吗？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it is.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20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that a duck?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那是鸭子吗？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it isn't.</w:t>
            </w:r>
          </w:p>
        </w:tc>
      </w:tr>
    </w:tbl>
    <w:p>
      <w:pPr>
        <w:pStyle w:val="TableCitation"/>
      </w:pPr>
      <w:r>
        <w:t>辅导提示：an apple 用 an；a bag 用 a。a / an 的选择看后面单词开头的发音。</w:t>
      </w:r>
    </w:p>
    <w:p>
      <w:pPr>
        <w:pStyle w:val="Heading1"/>
        <w:pageBreakBefore/>
      </w:pPr>
      <w:r>
        <w:t>训练 04｜Is he / she</w:t>
      </w:r>
    </w:p>
    <w:p>
      <w:pPr>
        <w:pStyle w:val="LessonPattern"/>
      </w:pPr>
      <w:r>
        <w:t>Is he / she + 身份、姓名或状态?</w:t>
      </w:r>
    </w:p>
    <w:p>
      <w:pPr>
        <w:pStyle w:val="StudyNote"/>
      </w:pPr>
      <w:r>
        <w:t>he 指他，she 指她。问谁就回答谁，不要交换人称。</w:t>
      </w:r>
    </w:p>
    <w:p>
      <w:pPr>
        <w:pStyle w:val="StudyExample"/>
      </w:pPr>
      <w:r>
        <w:t>本关答法（he）：Yes, he is. / No, he isn't.</w:t>
      </w:r>
    </w:p>
    <w:p>
      <w:pPr>
        <w:pStyle w:val="StudyExample"/>
      </w:pPr>
      <w:r>
        <w:t>本关答法（she）：Yes, she is. / No, she isn't.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</w:tblPr>
      <w:tblGrid>
        <w:gridCol w:w="720"/>
        <w:gridCol w:w="3320"/>
        <w:gridCol w:w="3080"/>
        <w:gridCol w:w="2240"/>
      </w:tblGrid>
      <w:tr>
        <w:trPr>
          <w:tblHeader/>
          <w:cantSplit/>
        </w:trPr>
        <w:tc>
          <w:tcPr>
            <w:tcW w:type="dxa" w:w="720"/>
            <w:vAlign w:val="center"/>
            <w:shd w:fill="E8EEF5"/>
          </w:tcPr>
          <w:p>
            <w:pPr>
              <w:pStyle w:val="TableHeader"/>
            </w:pPr>
            <w:r>
              <w:t>序号</w:t>
            </w:r>
          </w:p>
        </w:tc>
        <w:tc>
          <w:tcPr>
            <w:tcW w:type="dxa" w:w="3320"/>
            <w:vAlign w:val="center"/>
            <w:shd w:fill="E8EEF5"/>
          </w:tcPr>
          <w:p>
            <w:pPr>
              <w:pStyle w:val="TableHeader"/>
            </w:pPr>
            <w:r>
              <w:t>英文问句</w:t>
            </w:r>
          </w:p>
        </w:tc>
        <w:tc>
          <w:tcPr>
            <w:tcW w:type="dxa" w:w="3080"/>
            <w:vAlign w:val="center"/>
            <w:shd w:fill="E8EEF5"/>
          </w:tcPr>
          <w:p>
            <w:pPr>
              <w:pStyle w:val="TableHeader"/>
            </w:pPr>
            <w:r>
              <w:t>中文意思</w:t>
            </w:r>
          </w:p>
        </w:tc>
        <w:tc>
          <w:tcPr>
            <w:tcW w:type="dxa" w:w="2240"/>
            <w:vAlign w:val="center"/>
            <w:shd w:fill="E8EEF5"/>
          </w:tcPr>
          <w:p>
            <w:pPr>
              <w:pStyle w:val="TableHeader"/>
            </w:pPr>
            <w:r>
              <w:t>参考答句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he a boy?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他是男孩吗？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he is.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2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he a teacher?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他是老师吗？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he isn't.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3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he your friend?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他是你的朋友吗？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he is.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4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he a farmer?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他是农民吗？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he isn't.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5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he a doctor?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他是医生吗？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he is.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6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he tall?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他个子高吗？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he isn't.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7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she a girl?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她是女孩吗？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she is.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8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she your friend?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她是你的朋友吗？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she isn't.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9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she a nurse?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她是护士吗？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she is.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10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she a student?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她是学生吗？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she isn't.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11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she short?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她个子矮吗？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she is.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12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she a driver?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她是司机吗？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she isn't.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13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he Tom?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他是汤姆吗？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he is.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14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he Li Ming?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他是李明吗？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he isn't.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15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she Amy?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她是艾米吗？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she is.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16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she Jenny?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她是珍妮吗？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she isn't.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17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he happy?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他开心吗？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he is.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18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he sad?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他难过吗？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he isn't.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19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she happy?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她开心吗？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she is.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20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she sad?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她难过吗？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she isn't.</w:t>
            </w:r>
          </w:p>
        </w:tc>
      </w:tr>
    </w:tbl>
    <w:p>
      <w:pPr>
        <w:pStyle w:val="TableCitation"/>
      </w:pPr>
      <w:r>
        <w:t>辅导提示：身份、姓名用“是……吗”；tall、happy 等状态词按“高吗、开心吗”理解。</w:t>
      </w:r>
    </w:p>
    <w:p>
      <w:pPr>
        <w:pStyle w:val="Heading1"/>
        <w:pageBreakBefore/>
      </w:pPr>
      <w:r>
        <w:t>训练 05｜Is he / she · 问答</w:t>
      </w:r>
    </w:p>
    <w:p>
      <w:pPr>
        <w:pStyle w:val="LessonPattern"/>
      </w:pPr>
      <w:r>
        <w:t>Is he / she + 身份、姓名或状态?</w:t>
      </w:r>
    </w:p>
    <w:p>
      <w:pPr>
        <w:pStyle w:val="StudyNote"/>
      </w:pPr>
      <w:r>
        <w:t>he 指他，she 指她。问谁就回答谁，不要交换人称。</w:t>
      </w:r>
    </w:p>
    <w:p>
      <w:pPr>
        <w:pStyle w:val="StudyExample"/>
      </w:pPr>
      <w:r>
        <w:t>本关答法（he）：Yes, he is. / No, he isn't.</w:t>
      </w:r>
    </w:p>
    <w:p>
      <w:pPr>
        <w:pStyle w:val="StudyExample"/>
      </w:pPr>
      <w:r>
        <w:t>本关答法（she）：Yes, she is. / No, she isn't.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</w:tblPr>
      <w:tblGrid>
        <w:gridCol w:w="720"/>
        <w:gridCol w:w="3320"/>
        <w:gridCol w:w="3080"/>
        <w:gridCol w:w="2240"/>
      </w:tblGrid>
      <w:tr>
        <w:trPr>
          <w:tblHeader/>
          <w:cantSplit/>
        </w:trPr>
        <w:tc>
          <w:tcPr>
            <w:tcW w:type="dxa" w:w="720"/>
            <w:vAlign w:val="center"/>
            <w:shd w:fill="E8EEF5"/>
          </w:tcPr>
          <w:p>
            <w:pPr>
              <w:pStyle w:val="TableHeader"/>
            </w:pPr>
            <w:r>
              <w:t>序号</w:t>
            </w:r>
          </w:p>
        </w:tc>
        <w:tc>
          <w:tcPr>
            <w:tcW w:type="dxa" w:w="3320"/>
            <w:vAlign w:val="center"/>
            <w:shd w:fill="E8EEF5"/>
          </w:tcPr>
          <w:p>
            <w:pPr>
              <w:pStyle w:val="TableHeader"/>
            </w:pPr>
            <w:r>
              <w:t>英文问句</w:t>
            </w:r>
          </w:p>
        </w:tc>
        <w:tc>
          <w:tcPr>
            <w:tcW w:type="dxa" w:w="3080"/>
            <w:vAlign w:val="center"/>
            <w:shd w:fill="E8EEF5"/>
          </w:tcPr>
          <w:p>
            <w:pPr>
              <w:pStyle w:val="TableHeader"/>
            </w:pPr>
            <w:r>
              <w:t>中文意思</w:t>
            </w:r>
          </w:p>
        </w:tc>
        <w:tc>
          <w:tcPr>
            <w:tcW w:type="dxa" w:w="2240"/>
            <w:vAlign w:val="center"/>
            <w:shd w:fill="E8EEF5"/>
          </w:tcPr>
          <w:p>
            <w:pPr>
              <w:pStyle w:val="TableHeader"/>
            </w:pPr>
            <w:r>
              <w:t>参考答句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he a boy?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他是男孩吗？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he is.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2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he a teacher?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他是老师吗？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he isn't.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3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he your friend?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他是你的朋友吗？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he is.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4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he a farmer?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他是农民吗？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he isn't.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5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he a doctor?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他是医生吗？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he is.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6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he tall?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他个子高吗？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he isn't.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7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she a girl?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她是女孩吗？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she is.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8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she your friend?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她是你的朋友吗？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she isn't.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9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she a nurse?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她是护士吗？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she is.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10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she a student?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她是学生吗？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she isn't.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11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she short?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她个子矮吗？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she is.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12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she a driver?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她是司机吗？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she isn't.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13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he Tom?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他是汤姆吗？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he is.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14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he Li Ming?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他是李明吗？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he isn't.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15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she Amy?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她是艾米吗？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she is.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16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she Jenny?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她是珍妮吗？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she isn't.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17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he happy?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他开心吗？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he is.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18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he sad?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他难过吗？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he isn't.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19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she happy?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她开心吗？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she is.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20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Is she sad?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她难过吗？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she isn't.</w:t>
            </w:r>
          </w:p>
        </w:tc>
      </w:tr>
    </w:tbl>
    <w:p>
      <w:pPr>
        <w:pStyle w:val="TableCitation"/>
      </w:pPr>
      <w:r>
        <w:t>辅导提示：身份、姓名用“是……吗”；tall、happy 等状态词按“高吗、开心吗”理解。</w:t>
      </w:r>
    </w:p>
    <w:p>
      <w:pPr>
        <w:pStyle w:val="Heading1"/>
        <w:pageBreakBefore/>
      </w:pPr>
      <w:r>
        <w:t>训练 06｜Are these / those</w:t>
      </w:r>
    </w:p>
    <w:p>
      <w:pPr>
        <w:pStyle w:val="LessonPattern"/>
      </w:pPr>
      <w:r>
        <w:t>Are these / those + 复数名词?</w:t>
      </w:r>
    </w:p>
    <w:p>
      <w:pPr>
        <w:pStyle w:val="StudyNote"/>
      </w:pPr>
      <w:r>
        <w:t>these 是近处的“这些”，those 是远处的“那些”；简答都用 they。</w:t>
      </w:r>
    </w:p>
    <w:p>
      <w:pPr>
        <w:pStyle w:val="StudyExample"/>
      </w:pPr>
      <w:r>
        <w:t>本关答法（they）：Yes, they are. / No, they aren't.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</w:tblPr>
      <w:tblGrid>
        <w:gridCol w:w="720"/>
        <w:gridCol w:w="3320"/>
        <w:gridCol w:w="3080"/>
        <w:gridCol w:w="2240"/>
      </w:tblGrid>
      <w:tr>
        <w:trPr>
          <w:tblHeader/>
          <w:cantSplit/>
        </w:trPr>
        <w:tc>
          <w:tcPr>
            <w:tcW w:type="dxa" w:w="720"/>
            <w:vAlign w:val="center"/>
            <w:shd w:fill="E8EEF5"/>
          </w:tcPr>
          <w:p>
            <w:pPr>
              <w:pStyle w:val="TableHeader"/>
            </w:pPr>
            <w:r>
              <w:t>序号</w:t>
            </w:r>
          </w:p>
        </w:tc>
        <w:tc>
          <w:tcPr>
            <w:tcW w:type="dxa" w:w="3320"/>
            <w:vAlign w:val="center"/>
            <w:shd w:fill="E8EEF5"/>
          </w:tcPr>
          <w:p>
            <w:pPr>
              <w:pStyle w:val="TableHeader"/>
            </w:pPr>
            <w:r>
              <w:t>英文问句</w:t>
            </w:r>
          </w:p>
        </w:tc>
        <w:tc>
          <w:tcPr>
            <w:tcW w:type="dxa" w:w="3080"/>
            <w:vAlign w:val="center"/>
            <w:shd w:fill="E8EEF5"/>
          </w:tcPr>
          <w:p>
            <w:pPr>
              <w:pStyle w:val="TableHeader"/>
            </w:pPr>
            <w:r>
              <w:t>中文意思</w:t>
            </w:r>
          </w:p>
        </w:tc>
        <w:tc>
          <w:tcPr>
            <w:tcW w:type="dxa" w:w="2240"/>
            <w:vAlign w:val="center"/>
            <w:shd w:fill="E8EEF5"/>
          </w:tcPr>
          <w:p>
            <w:pPr>
              <w:pStyle w:val="TableHeader"/>
            </w:pPr>
            <w:r>
              <w:t>参考答句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these pens?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这些是钢笔吗？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they are.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2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these pencils?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这些是铅笔吗？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they aren't.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3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those cats?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那些是猫吗？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they are.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4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those dogs?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那些是狗吗？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they aren't.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5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these books?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这些是书吗？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they are.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6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these bags?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这些是书包吗？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they aren't.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7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those birds?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那些是鸟吗？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they are.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8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those ducks?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那些是鸭子吗？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they aren't.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9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these apples?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这些是苹果吗？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they are.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10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these pears?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这些是梨吗？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they aren't.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11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those pandas?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那些是熊猫吗？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they are.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12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those rabbits?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那些是兔子吗？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they aren't.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13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these rulers?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这些是尺子吗？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they are.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14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these caps?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这些是帽子吗？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they aren't.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15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those flowers?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那些是花吗？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they are.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16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those cakes?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那些是蛋糕吗？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they aren't.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17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these desks?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这些是书桌吗？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they are.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18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these cups?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这些是杯子吗？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they aren't.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19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those foxes?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那些是狐狸吗？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they are.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20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those cows?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那些是奶牛吗？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they aren't.</w:t>
            </w:r>
          </w:p>
        </w:tc>
      </w:tr>
    </w:tbl>
    <w:p>
      <w:pPr>
        <w:pStyle w:val="TableCitation"/>
      </w:pPr>
      <w:r>
        <w:t>辅导提示：先拿一件实物练 Is this，再拿两件练 Are these，让孩子看见单复数差别。</w:t>
      </w:r>
    </w:p>
    <w:p>
      <w:pPr>
        <w:pStyle w:val="Heading1"/>
        <w:pageBreakBefore/>
      </w:pPr>
      <w:r>
        <w:t>训练 07｜Are these / those · 问答</w:t>
      </w:r>
    </w:p>
    <w:p>
      <w:pPr>
        <w:pStyle w:val="LessonPattern"/>
      </w:pPr>
      <w:r>
        <w:t>Are these / those + 复数名词?</w:t>
      </w:r>
    </w:p>
    <w:p>
      <w:pPr>
        <w:pStyle w:val="StudyNote"/>
      </w:pPr>
      <w:r>
        <w:t>these 是近处的“这些”，those 是远处的“那些”；简答都用 they。</w:t>
      </w:r>
    </w:p>
    <w:p>
      <w:pPr>
        <w:pStyle w:val="StudyExample"/>
      </w:pPr>
      <w:r>
        <w:t>本关答法（they）：Yes, they are. / No, they aren't.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</w:tblPr>
      <w:tblGrid>
        <w:gridCol w:w="720"/>
        <w:gridCol w:w="3320"/>
        <w:gridCol w:w="3080"/>
        <w:gridCol w:w="2240"/>
      </w:tblGrid>
      <w:tr>
        <w:trPr>
          <w:tblHeader/>
          <w:cantSplit/>
        </w:trPr>
        <w:tc>
          <w:tcPr>
            <w:tcW w:type="dxa" w:w="720"/>
            <w:vAlign w:val="center"/>
            <w:shd w:fill="E8EEF5"/>
          </w:tcPr>
          <w:p>
            <w:pPr>
              <w:pStyle w:val="TableHeader"/>
            </w:pPr>
            <w:r>
              <w:t>序号</w:t>
            </w:r>
          </w:p>
        </w:tc>
        <w:tc>
          <w:tcPr>
            <w:tcW w:type="dxa" w:w="3320"/>
            <w:vAlign w:val="center"/>
            <w:shd w:fill="E8EEF5"/>
          </w:tcPr>
          <w:p>
            <w:pPr>
              <w:pStyle w:val="TableHeader"/>
            </w:pPr>
            <w:r>
              <w:t>英文问句</w:t>
            </w:r>
          </w:p>
        </w:tc>
        <w:tc>
          <w:tcPr>
            <w:tcW w:type="dxa" w:w="3080"/>
            <w:vAlign w:val="center"/>
            <w:shd w:fill="E8EEF5"/>
          </w:tcPr>
          <w:p>
            <w:pPr>
              <w:pStyle w:val="TableHeader"/>
            </w:pPr>
            <w:r>
              <w:t>中文意思</w:t>
            </w:r>
          </w:p>
        </w:tc>
        <w:tc>
          <w:tcPr>
            <w:tcW w:type="dxa" w:w="2240"/>
            <w:vAlign w:val="center"/>
            <w:shd w:fill="E8EEF5"/>
          </w:tcPr>
          <w:p>
            <w:pPr>
              <w:pStyle w:val="TableHeader"/>
            </w:pPr>
            <w:r>
              <w:t>参考答句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these pens?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这些是钢笔吗？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they are.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2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these pencils?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这些是铅笔吗？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they aren't.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3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those cats?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那些是猫吗？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they are.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4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those dogs?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那些是狗吗？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they aren't.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5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these books?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这些是书吗？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they are.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6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these bags?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这些是书包吗？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they aren't.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7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those birds?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那些是鸟吗？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they are.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8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those ducks?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那些是鸭子吗？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they aren't.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9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these apples?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这些是苹果吗？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they are.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10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these pears?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这些是梨吗？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they aren't.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11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those pandas?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那些是熊猫吗？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they are.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12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those rabbits?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那些是兔子吗？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they aren't.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13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these rulers?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这些是尺子吗？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they are.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14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these caps?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这些是帽子吗？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they aren't.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15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those flowers?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那些是花吗？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they are.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16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those cakes?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那些是蛋糕吗？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they aren't.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17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these desks?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这些是书桌吗？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they are.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18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these cups?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这些是杯子吗？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they aren't.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19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those foxes?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那些是狐狸吗？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they are.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20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those cows?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那些是奶牛吗？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they aren't.</w:t>
            </w:r>
          </w:p>
        </w:tc>
      </w:tr>
    </w:tbl>
    <w:p>
      <w:pPr>
        <w:pStyle w:val="TableCitation"/>
      </w:pPr>
      <w:r>
        <w:t>辅导提示：先拿一件实物练 Is this，再拿两件练 Are these，让孩子看见单复数差别。</w:t>
      </w:r>
    </w:p>
    <w:p>
      <w:pPr>
        <w:pStyle w:val="Heading1"/>
        <w:pageBreakBefore/>
      </w:pPr>
      <w:r>
        <w:t>训练 08｜Are you</w:t>
      </w:r>
    </w:p>
    <w:p>
      <w:pPr>
        <w:pStyle w:val="LessonPattern"/>
      </w:pPr>
      <w:r>
        <w:t>Are you + 身份、年龄或状态?</w:t>
      </w:r>
    </w:p>
    <w:p>
      <w:pPr>
        <w:pStyle w:val="StudyNote"/>
      </w:pPr>
      <w:r>
        <w:t>面对一个人问 Are you，通常由对方用 I 回答：you → I，are → am。</w:t>
      </w:r>
    </w:p>
    <w:p>
      <w:pPr>
        <w:pStyle w:val="StudyExample"/>
      </w:pPr>
      <w:r>
        <w:t>本关答法（I）：Yes, I am. / No, I'm not.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</w:tblPr>
      <w:tblGrid>
        <w:gridCol w:w="720"/>
        <w:gridCol w:w="3320"/>
        <w:gridCol w:w="3080"/>
        <w:gridCol w:w="2240"/>
      </w:tblGrid>
      <w:tr>
        <w:trPr>
          <w:tblHeader/>
          <w:cantSplit/>
        </w:trPr>
        <w:tc>
          <w:tcPr>
            <w:tcW w:type="dxa" w:w="720"/>
            <w:vAlign w:val="center"/>
            <w:shd w:fill="E8EEF5"/>
          </w:tcPr>
          <w:p>
            <w:pPr>
              <w:pStyle w:val="TableHeader"/>
            </w:pPr>
            <w:r>
              <w:t>序号</w:t>
            </w:r>
          </w:p>
        </w:tc>
        <w:tc>
          <w:tcPr>
            <w:tcW w:type="dxa" w:w="3320"/>
            <w:vAlign w:val="center"/>
            <w:shd w:fill="E8EEF5"/>
          </w:tcPr>
          <w:p>
            <w:pPr>
              <w:pStyle w:val="TableHeader"/>
            </w:pPr>
            <w:r>
              <w:t>英文问句</w:t>
            </w:r>
          </w:p>
        </w:tc>
        <w:tc>
          <w:tcPr>
            <w:tcW w:type="dxa" w:w="3080"/>
            <w:vAlign w:val="center"/>
            <w:shd w:fill="E8EEF5"/>
          </w:tcPr>
          <w:p>
            <w:pPr>
              <w:pStyle w:val="TableHeader"/>
            </w:pPr>
            <w:r>
              <w:t>中文意思</w:t>
            </w:r>
          </w:p>
        </w:tc>
        <w:tc>
          <w:tcPr>
            <w:tcW w:type="dxa" w:w="2240"/>
            <w:vAlign w:val="center"/>
            <w:shd w:fill="E8EEF5"/>
          </w:tcPr>
          <w:p>
            <w:pPr>
              <w:pStyle w:val="TableHeader"/>
            </w:pPr>
            <w:r>
              <w:t>参考答句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you a student?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你是学生吗？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 am.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2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you a teacher?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你是老师吗？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I'm not.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3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you tall?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你个子高吗？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 am.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4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you short?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你个子矮吗？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I'm not.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5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you happy?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你开心吗？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 am.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6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you sad?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你难过吗？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I'm not.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7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you a boy?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你是男孩吗？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 am.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8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you a girl?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你是女孩吗？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I'm not.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9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you nine?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你九岁了吗？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 am.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10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you ten?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你十岁了吗？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I'm not.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11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you hungry?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你饿了吗？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 am.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12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you full?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你吃饱了吗？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I'm not.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13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you hot?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你觉得热吗？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 am.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14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you cold?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你觉得冷吗？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I'm not.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15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you my friend?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你是我的朋友吗？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 am.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16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you his friend?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你是他的朋友吗？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I'm not.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17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you a farmer?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你是农民吗？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 am.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18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you a driver?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你是司机吗？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I'm not.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19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you fine?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你身体好吗？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 am.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20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you OK?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你还好吗？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I'm not.</w:t>
            </w:r>
          </w:p>
        </w:tc>
      </w:tr>
    </w:tbl>
    <w:p>
      <w:pPr>
        <w:pStyle w:val="TableCitation"/>
      </w:pPr>
      <w:r>
        <w:t>辅导提示：本关按单人对话练习。若 you 指一群人，回答可能用 we；先不混在一起教。</w:t>
      </w:r>
    </w:p>
    <w:p>
      <w:pPr>
        <w:pStyle w:val="Heading1"/>
        <w:pageBreakBefore/>
      </w:pPr>
      <w:r>
        <w:t>训练 09｜Are you · 问答</w:t>
      </w:r>
    </w:p>
    <w:p>
      <w:pPr>
        <w:pStyle w:val="LessonPattern"/>
      </w:pPr>
      <w:r>
        <w:t>Are you + 身份、年龄或状态?</w:t>
      </w:r>
    </w:p>
    <w:p>
      <w:pPr>
        <w:pStyle w:val="StudyNote"/>
      </w:pPr>
      <w:r>
        <w:t>面对一个人问 Are you，通常由对方用 I 回答：you → I，are → am。</w:t>
      </w:r>
    </w:p>
    <w:p>
      <w:pPr>
        <w:pStyle w:val="StudyExample"/>
      </w:pPr>
      <w:r>
        <w:t>本关答法（I）：Yes, I am. / No, I'm not.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</w:tblPr>
      <w:tblGrid>
        <w:gridCol w:w="720"/>
        <w:gridCol w:w="3320"/>
        <w:gridCol w:w="3080"/>
        <w:gridCol w:w="2240"/>
      </w:tblGrid>
      <w:tr>
        <w:trPr>
          <w:tblHeader/>
          <w:cantSplit/>
        </w:trPr>
        <w:tc>
          <w:tcPr>
            <w:tcW w:type="dxa" w:w="720"/>
            <w:vAlign w:val="center"/>
            <w:shd w:fill="E8EEF5"/>
          </w:tcPr>
          <w:p>
            <w:pPr>
              <w:pStyle w:val="TableHeader"/>
            </w:pPr>
            <w:r>
              <w:t>序号</w:t>
            </w:r>
          </w:p>
        </w:tc>
        <w:tc>
          <w:tcPr>
            <w:tcW w:type="dxa" w:w="3320"/>
            <w:vAlign w:val="center"/>
            <w:shd w:fill="E8EEF5"/>
          </w:tcPr>
          <w:p>
            <w:pPr>
              <w:pStyle w:val="TableHeader"/>
            </w:pPr>
            <w:r>
              <w:t>英文问句</w:t>
            </w:r>
          </w:p>
        </w:tc>
        <w:tc>
          <w:tcPr>
            <w:tcW w:type="dxa" w:w="3080"/>
            <w:vAlign w:val="center"/>
            <w:shd w:fill="E8EEF5"/>
          </w:tcPr>
          <w:p>
            <w:pPr>
              <w:pStyle w:val="TableHeader"/>
            </w:pPr>
            <w:r>
              <w:t>中文意思</w:t>
            </w:r>
          </w:p>
        </w:tc>
        <w:tc>
          <w:tcPr>
            <w:tcW w:type="dxa" w:w="2240"/>
            <w:vAlign w:val="center"/>
            <w:shd w:fill="E8EEF5"/>
          </w:tcPr>
          <w:p>
            <w:pPr>
              <w:pStyle w:val="TableHeader"/>
            </w:pPr>
            <w:r>
              <w:t>参考答句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you a student?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你是学生吗？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 am.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2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you a teacher?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你是老师吗？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I'm not.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3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you tall?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你个子高吗？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 am.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4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you short?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你个子矮吗？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I'm not.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5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you happy?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你开心吗？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 am.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6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you sad?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你难过吗？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I'm not.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7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you a boy?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你是男孩吗？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 am.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8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you a girl?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你是女孩吗？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I'm not.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9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you nine?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你九岁了吗？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 am.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10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you ten?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你十岁了吗？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I'm not.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11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you hungry?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你饿了吗？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 am.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12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you full?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你吃饱了吗？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I'm not.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13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you hot?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你觉得热吗？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 am.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14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you cold?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你觉得冷吗？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I'm not.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15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you my friend?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你是我的朋友吗？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 am.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16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you his friend?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你是他的朋友吗？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I'm not.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17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you a farmer?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你是农民吗？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 am.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18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you a driver?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你是司机吗？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I'm not.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19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you fine?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你身体好吗？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 am.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20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Are you OK?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你还好吗？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I'm not.</w:t>
            </w:r>
          </w:p>
        </w:tc>
      </w:tr>
    </w:tbl>
    <w:p>
      <w:pPr>
        <w:pStyle w:val="TableCitation"/>
      </w:pPr>
      <w:r>
        <w:t>辅导提示：本关按单人对话练习。若 you 指一群人，回答可能用 we；先不混在一起教。</w:t>
      </w:r>
    </w:p>
    <w:p>
      <w:pPr>
        <w:pStyle w:val="Heading1"/>
        <w:pageBreakBefore/>
      </w:pPr>
      <w:r>
        <w:t>训练 10｜Can · 基础训练</w:t>
      </w:r>
    </w:p>
    <w:p>
      <w:pPr>
        <w:pStyle w:val="LessonPattern"/>
      </w:pPr>
      <w:r>
        <w:t>Can + you / he / she + 动词原形?</w:t>
      </w:r>
    </w:p>
    <w:p>
      <w:pPr>
        <w:pStyle w:val="StudyNote"/>
      </w:pPr>
      <w:r>
        <w:t>can 表示能力；后面的动词不加 s，不加 to。</w:t>
      </w:r>
    </w:p>
    <w:p>
      <w:pPr>
        <w:pStyle w:val="StudyExample"/>
      </w:pPr>
      <w:r>
        <w:t>本关答法（I）：Yes, I can. / No, I can't.</w:t>
      </w:r>
    </w:p>
    <w:p>
      <w:pPr>
        <w:pStyle w:val="StudyExample"/>
      </w:pPr>
      <w:r>
        <w:t>本关答法（he）：Yes, he can. / No, he can't.</w:t>
      </w:r>
    </w:p>
    <w:p>
      <w:pPr>
        <w:pStyle w:val="StudyExample"/>
      </w:pPr>
      <w:r>
        <w:t>本关答法（she）：Yes, she can. / No, she can't.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</w:tblPr>
      <w:tblGrid>
        <w:gridCol w:w="720"/>
        <w:gridCol w:w="3320"/>
        <w:gridCol w:w="3080"/>
        <w:gridCol w:w="2240"/>
      </w:tblGrid>
      <w:tr>
        <w:trPr>
          <w:tblHeader/>
          <w:cantSplit/>
        </w:trPr>
        <w:tc>
          <w:tcPr>
            <w:tcW w:type="dxa" w:w="720"/>
            <w:vAlign w:val="center"/>
            <w:shd w:fill="E8EEF5"/>
          </w:tcPr>
          <w:p>
            <w:pPr>
              <w:pStyle w:val="TableHeader"/>
            </w:pPr>
            <w:r>
              <w:t>序号</w:t>
            </w:r>
          </w:p>
        </w:tc>
        <w:tc>
          <w:tcPr>
            <w:tcW w:type="dxa" w:w="3320"/>
            <w:vAlign w:val="center"/>
            <w:shd w:fill="E8EEF5"/>
          </w:tcPr>
          <w:p>
            <w:pPr>
              <w:pStyle w:val="TableHeader"/>
            </w:pPr>
            <w:r>
              <w:t>英文问句</w:t>
            </w:r>
          </w:p>
        </w:tc>
        <w:tc>
          <w:tcPr>
            <w:tcW w:type="dxa" w:w="3080"/>
            <w:vAlign w:val="center"/>
            <w:shd w:fill="E8EEF5"/>
          </w:tcPr>
          <w:p>
            <w:pPr>
              <w:pStyle w:val="TableHeader"/>
            </w:pPr>
            <w:r>
              <w:t>中文意思</w:t>
            </w:r>
          </w:p>
        </w:tc>
        <w:tc>
          <w:tcPr>
            <w:tcW w:type="dxa" w:w="2240"/>
            <w:vAlign w:val="center"/>
            <w:shd w:fill="E8EEF5"/>
          </w:tcPr>
          <w:p>
            <w:pPr>
              <w:pStyle w:val="TableHeader"/>
            </w:pPr>
            <w:r>
              <w:t>参考答句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Can you run?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你会跑步吗？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2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Can you jump?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你会跳吗？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3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Can you sing?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你会唱歌吗？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4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Can you draw?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你会画画吗？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5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Can you read?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你会阅读吗？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6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Can you write?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你会写字吗？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7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Can you swim?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你会游泳吗？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8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Can you dance?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你会跳舞吗？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9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Can he run?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他会跑步吗？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10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Can he jump?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他会跳吗？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11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Can he sing?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他会唱歌吗？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12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Can he draw?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他会画画吗？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13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Can she read?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她会阅读吗？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14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Can she write?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她会写字吗？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15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Can she swim?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她会游泳吗？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16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Can she dance?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她会跳舞吗？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17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Can you fly?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你会飞吗？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18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Can you ride?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你会骑车或骑马吗？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19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Can he play?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他会玩（游戏等）吗？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20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Can she play?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她会玩（游戏等）吗？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</w:tbl>
    <w:p>
      <w:pPr>
        <w:pStyle w:val="TableCitation"/>
      </w:pPr>
      <w:r>
        <w:t>辅导提示：ride、play 需要情境。辅导时可补成 ride a bike、play football。Can you fly? 可用来扮演小鸟。</w:t>
      </w:r>
    </w:p>
    <w:p>
      <w:pPr>
        <w:pStyle w:val="Heading1"/>
        <w:pageBreakBefore/>
      </w:pPr>
      <w:r>
        <w:t>训练 11｜Can · 拓展训练</w:t>
      </w:r>
    </w:p>
    <w:p>
      <w:pPr>
        <w:pStyle w:val="LessonPattern"/>
      </w:pPr>
      <w:r>
        <w:t>Can + 主语 + 动词原形 + 其他内容?</w:t>
      </w:r>
    </w:p>
    <w:p>
      <w:pPr>
        <w:pStyle w:val="StudyNote"/>
      </w:pPr>
      <w:r>
        <w:t>会做某事常译“会……吗”；感官或能力结果也可译“能……吗”。</w:t>
      </w:r>
    </w:p>
    <w:p>
      <w:pPr>
        <w:pStyle w:val="StudyExample"/>
      </w:pPr>
      <w:r>
        <w:t>本关答法（I）：Yes, I can. / No, I can't.</w:t>
      </w:r>
    </w:p>
    <w:p>
      <w:pPr>
        <w:pStyle w:val="StudyExample"/>
      </w:pPr>
      <w:r>
        <w:t>本关答法（he）：Yes, he can. / No, he can't.</w:t>
      </w:r>
    </w:p>
    <w:p>
      <w:pPr>
        <w:pStyle w:val="StudyExample"/>
      </w:pPr>
      <w:r>
        <w:t>本关答法（she）：Yes, she can. / No, she can't.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</w:tblPr>
      <w:tblGrid>
        <w:gridCol w:w="720"/>
        <w:gridCol w:w="3320"/>
        <w:gridCol w:w="3080"/>
        <w:gridCol w:w="2240"/>
      </w:tblGrid>
      <w:tr>
        <w:trPr>
          <w:tblHeader/>
          <w:cantSplit/>
        </w:trPr>
        <w:tc>
          <w:tcPr>
            <w:tcW w:type="dxa" w:w="720"/>
            <w:vAlign w:val="center"/>
            <w:shd w:fill="E8EEF5"/>
          </w:tcPr>
          <w:p>
            <w:pPr>
              <w:pStyle w:val="TableHeader"/>
            </w:pPr>
            <w:r>
              <w:t>序号</w:t>
            </w:r>
          </w:p>
        </w:tc>
        <w:tc>
          <w:tcPr>
            <w:tcW w:type="dxa" w:w="3320"/>
            <w:vAlign w:val="center"/>
            <w:shd w:fill="E8EEF5"/>
          </w:tcPr>
          <w:p>
            <w:pPr>
              <w:pStyle w:val="TableHeader"/>
            </w:pPr>
            <w:r>
              <w:t>英文问句</w:t>
            </w:r>
          </w:p>
        </w:tc>
        <w:tc>
          <w:tcPr>
            <w:tcW w:type="dxa" w:w="3080"/>
            <w:vAlign w:val="center"/>
            <w:shd w:fill="E8EEF5"/>
          </w:tcPr>
          <w:p>
            <w:pPr>
              <w:pStyle w:val="TableHeader"/>
            </w:pPr>
            <w:r>
              <w:t>中文意思</w:t>
            </w:r>
          </w:p>
        </w:tc>
        <w:tc>
          <w:tcPr>
            <w:tcW w:type="dxa" w:w="2240"/>
            <w:vAlign w:val="center"/>
            <w:shd w:fill="E8EEF5"/>
          </w:tcPr>
          <w:p>
            <w:pPr>
              <w:pStyle w:val="TableHeader"/>
            </w:pPr>
            <w:r>
              <w:t>参考答句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Can you run?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你会跑步吗？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2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Can you jump?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你会跳吗？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3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Can he swim?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他会游泳吗？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4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Can she draw?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她会画画吗？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5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Can you sing?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你会唱歌吗？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6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Can you dance?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你会跳舞吗？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7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Can he play football?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他会踢足球吗？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8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Can she play basketball?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她会打篮球吗？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9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Can you read English?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你会读英语吗？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10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Can you write?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你会写字吗？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11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Can he fly a kite?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他会放风筝吗？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12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Can she ride a bike?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她会骑自行车吗？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13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Can you see a bird?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你能看见一只鸟吗？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14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Can you hear a dog?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你能听见狗的叫声吗？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15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Can he climb trees?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他会爬树吗？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16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Can she cook?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她会做饭吗？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17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Can you skate?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你会滑冰吗？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18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Can you swim fast?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你能游得快吗？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19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Can he speak Chinese?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他会说中文吗？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20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Can she jump far?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她能跳得远吗？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</w:tbl>
    <w:p>
      <w:pPr>
        <w:pStyle w:val="TableCitation"/>
      </w:pPr>
      <w:r>
        <w:t>辅导提示：Can you hear a dog? 在情境中指能否听见狗的叫声；不要把 see、hear 都翻成“会”。</w:t>
      </w:r>
    </w:p>
    <w:p>
      <w:pPr>
        <w:pStyle w:val="Heading1"/>
        <w:pageBreakBefore/>
      </w:pPr>
      <w:r>
        <w:t>训练 12｜Can · 拓展问答</w:t>
      </w:r>
    </w:p>
    <w:p>
      <w:pPr>
        <w:pStyle w:val="LessonPattern"/>
      </w:pPr>
      <w:r>
        <w:t>Can + 主语 + 动词原形 + 其他内容?</w:t>
      </w:r>
    </w:p>
    <w:p>
      <w:pPr>
        <w:pStyle w:val="StudyNote"/>
      </w:pPr>
      <w:r>
        <w:t>会做某事常译“会……吗”；感官或能力结果也可译“能……吗”。</w:t>
      </w:r>
    </w:p>
    <w:p>
      <w:pPr>
        <w:pStyle w:val="StudyExample"/>
      </w:pPr>
      <w:r>
        <w:t>本关答法（I）：Yes, I can. / No, I can't.</w:t>
      </w:r>
    </w:p>
    <w:p>
      <w:pPr>
        <w:pStyle w:val="StudyExample"/>
      </w:pPr>
      <w:r>
        <w:t>本关答法（he）：Yes, he can. / No, he can't.</w:t>
      </w:r>
    </w:p>
    <w:p>
      <w:pPr>
        <w:pStyle w:val="StudyExample"/>
      </w:pPr>
      <w:r>
        <w:t>本关答法（she）：Yes, she can. / No, she can't.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</w:tblPr>
      <w:tblGrid>
        <w:gridCol w:w="720"/>
        <w:gridCol w:w="3320"/>
        <w:gridCol w:w="3080"/>
        <w:gridCol w:w="2240"/>
      </w:tblGrid>
      <w:tr>
        <w:trPr>
          <w:tblHeader/>
          <w:cantSplit/>
        </w:trPr>
        <w:tc>
          <w:tcPr>
            <w:tcW w:type="dxa" w:w="720"/>
            <w:vAlign w:val="center"/>
            <w:shd w:fill="E8EEF5"/>
          </w:tcPr>
          <w:p>
            <w:pPr>
              <w:pStyle w:val="TableHeader"/>
            </w:pPr>
            <w:r>
              <w:t>序号</w:t>
            </w:r>
          </w:p>
        </w:tc>
        <w:tc>
          <w:tcPr>
            <w:tcW w:type="dxa" w:w="3320"/>
            <w:vAlign w:val="center"/>
            <w:shd w:fill="E8EEF5"/>
          </w:tcPr>
          <w:p>
            <w:pPr>
              <w:pStyle w:val="TableHeader"/>
            </w:pPr>
            <w:r>
              <w:t>英文问句</w:t>
            </w:r>
          </w:p>
        </w:tc>
        <w:tc>
          <w:tcPr>
            <w:tcW w:type="dxa" w:w="3080"/>
            <w:vAlign w:val="center"/>
            <w:shd w:fill="E8EEF5"/>
          </w:tcPr>
          <w:p>
            <w:pPr>
              <w:pStyle w:val="TableHeader"/>
            </w:pPr>
            <w:r>
              <w:t>中文意思</w:t>
            </w:r>
          </w:p>
        </w:tc>
        <w:tc>
          <w:tcPr>
            <w:tcW w:type="dxa" w:w="2240"/>
            <w:vAlign w:val="center"/>
            <w:shd w:fill="E8EEF5"/>
          </w:tcPr>
          <w:p>
            <w:pPr>
              <w:pStyle w:val="TableHeader"/>
            </w:pPr>
            <w:r>
              <w:t>参考答句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Can you run?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你会跑步吗？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 can.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2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Can you jump?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你会跳吗？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 can't.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3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Can he swim?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他会游泳吗？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he can.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4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Can she draw?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她会画画吗？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she can't.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5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Can you sing?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你会唱歌吗？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 can.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6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Can you dance?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你会跳舞吗？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 can't.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7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Can he play football?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他会踢足球吗？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he can.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8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Can she play basketball?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她会打篮球吗？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she can't.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9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Can you read English?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你会读英语吗？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 can.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10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Can you write?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你会写字吗？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 can't.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11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Can he fly a kite?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他会放风筝吗？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he can.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12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Can she ride a bike?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她会骑自行车吗？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she can't.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13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Can you see a bird?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你能看见一只鸟吗？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 can.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14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Can you hear a dog?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你能听见狗的叫声吗？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 can't.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15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Can he climb trees?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他会爬树吗？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he can.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16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Can she cook?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她会做饭吗？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she can't.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17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Can you skate?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你会滑冰吗？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 can.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18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Can you swim fast?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你能游得快吗？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 can't.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19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Can he speak Chinese?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他会说中文吗？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he can.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20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Can she jump far?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她能跳得远吗？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she can't.</w:t>
            </w:r>
          </w:p>
        </w:tc>
      </w:tr>
    </w:tbl>
    <w:p>
      <w:pPr>
        <w:pStyle w:val="TableCitation"/>
      </w:pPr>
      <w:r>
        <w:t>辅导提示：Can you hear a dog? 在情境中指能否听见狗的叫声；不要把 see、hear 都翻成“会”。</w:t>
      </w:r>
    </w:p>
    <w:p>
      <w:pPr>
        <w:pStyle w:val="Heading1"/>
        <w:pageBreakBefore/>
      </w:pPr>
      <w:r>
        <w:t>训练 13｜Do you · Have / Like</w:t>
      </w:r>
    </w:p>
    <w:p>
      <w:pPr>
        <w:pStyle w:val="LessonPattern"/>
      </w:pPr>
      <w:r>
        <w:t>Do you + 动词原形 + 其他内容?</w:t>
      </w:r>
    </w:p>
    <w:p>
      <w:pPr>
        <w:pStyle w:val="StudyNote"/>
      </w:pPr>
      <w:r>
        <w:t>问喜好、拥有的物品或平时的行为，用 Do you；简答用 I do / I don’t。</w:t>
      </w:r>
    </w:p>
    <w:p>
      <w:pPr>
        <w:pStyle w:val="StudyExample"/>
      </w:pPr>
      <w:r>
        <w:t>本关答法（I）：Yes, I do. / No, I don't.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</w:tblPr>
      <w:tblGrid>
        <w:gridCol w:w="720"/>
        <w:gridCol w:w="3320"/>
        <w:gridCol w:w="3080"/>
        <w:gridCol w:w="2240"/>
      </w:tblGrid>
      <w:tr>
        <w:trPr>
          <w:tblHeader/>
          <w:cantSplit/>
        </w:trPr>
        <w:tc>
          <w:tcPr>
            <w:tcW w:type="dxa" w:w="720"/>
            <w:vAlign w:val="center"/>
            <w:shd w:fill="E8EEF5"/>
          </w:tcPr>
          <w:p>
            <w:pPr>
              <w:pStyle w:val="TableHeader"/>
            </w:pPr>
            <w:r>
              <w:t>序号</w:t>
            </w:r>
          </w:p>
        </w:tc>
        <w:tc>
          <w:tcPr>
            <w:tcW w:type="dxa" w:w="3320"/>
            <w:vAlign w:val="center"/>
            <w:shd w:fill="E8EEF5"/>
          </w:tcPr>
          <w:p>
            <w:pPr>
              <w:pStyle w:val="TableHeader"/>
            </w:pPr>
            <w:r>
              <w:t>英文问句</w:t>
            </w:r>
          </w:p>
        </w:tc>
        <w:tc>
          <w:tcPr>
            <w:tcW w:type="dxa" w:w="3080"/>
            <w:vAlign w:val="center"/>
            <w:shd w:fill="E8EEF5"/>
          </w:tcPr>
          <w:p>
            <w:pPr>
              <w:pStyle w:val="TableHeader"/>
            </w:pPr>
            <w:r>
              <w:t>中文意思</w:t>
            </w:r>
          </w:p>
        </w:tc>
        <w:tc>
          <w:tcPr>
            <w:tcW w:type="dxa" w:w="2240"/>
            <w:vAlign w:val="center"/>
            <w:shd w:fill="E8EEF5"/>
          </w:tcPr>
          <w:p>
            <w:pPr>
              <w:pStyle w:val="TableHeader"/>
            </w:pPr>
            <w:r>
              <w:t>参考答句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 you like apples?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你喜欢苹果吗？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2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 you like bananas?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你喜欢香蕉吗？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3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 you like cats?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你喜欢猫吗？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4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 you like dogs?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你喜欢狗吗？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5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 you like books?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你喜欢书吗？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6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 you like pens?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你喜欢钢笔吗？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7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 you like cakes?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你喜欢蛋糕吗？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8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 you like milk?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你喜欢牛奶吗？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9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 you like red?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你喜欢红色吗？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10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 you like blue?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你喜欢蓝色吗？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11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 you have a bag?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你有书包吗？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12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 you have a cap?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你有帽子吗？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13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 you have a ruler?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你有尺子吗？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14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 you have a pencil?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你有铅笔吗？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15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 you run fast?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你跑得快吗？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16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 you jump high?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你跳得高吗？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17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 you go to school?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你上学吗？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18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 you get up early?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你起得早吗？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19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 you play football?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你踢足球吗？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20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 you play basketball?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你打篮球吗？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</w:tbl>
    <w:p>
      <w:pPr>
        <w:pStyle w:val="TableCitation"/>
      </w:pPr>
      <w:r>
        <w:t>辅导提示：本训练除 have、like 外，也包含跑跳、上学和运动等句子。</w:t>
      </w:r>
    </w:p>
    <w:p>
      <w:pPr>
        <w:pStyle w:val="Heading1"/>
        <w:pageBreakBefore/>
      </w:pPr>
      <w:r>
        <w:t>训练 14｜Do you · Have / Like 问答</w:t>
      </w:r>
    </w:p>
    <w:p>
      <w:pPr>
        <w:pStyle w:val="LessonPattern"/>
      </w:pPr>
      <w:r>
        <w:t>Do you + 动词原形 + 其他内容?</w:t>
      </w:r>
    </w:p>
    <w:p>
      <w:pPr>
        <w:pStyle w:val="StudyNote"/>
      </w:pPr>
      <w:r>
        <w:t>问喜好、拥有的物品或平时的行为，用 Do you；简答用 I do / I don’t。</w:t>
      </w:r>
    </w:p>
    <w:p>
      <w:pPr>
        <w:pStyle w:val="StudyExample"/>
      </w:pPr>
      <w:r>
        <w:t>本关答法（I）：Yes, I do. / No, I don't.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</w:tblPr>
      <w:tblGrid>
        <w:gridCol w:w="720"/>
        <w:gridCol w:w="3320"/>
        <w:gridCol w:w="3080"/>
        <w:gridCol w:w="2240"/>
      </w:tblGrid>
      <w:tr>
        <w:trPr>
          <w:tblHeader/>
          <w:cantSplit/>
        </w:trPr>
        <w:tc>
          <w:tcPr>
            <w:tcW w:type="dxa" w:w="720"/>
            <w:vAlign w:val="center"/>
            <w:shd w:fill="E8EEF5"/>
          </w:tcPr>
          <w:p>
            <w:pPr>
              <w:pStyle w:val="TableHeader"/>
            </w:pPr>
            <w:r>
              <w:t>序号</w:t>
            </w:r>
          </w:p>
        </w:tc>
        <w:tc>
          <w:tcPr>
            <w:tcW w:type="dxa" w:w="3320"/>
            <w:vAlign w:val="center"/>
            <w:shd w:fill="E8EEF5"/>
          </w:tcPr>
          <w:p>
            <w:pPr>
              <w:pStyle w:val="TableHeader"/>
            </w:pPr>
            <w:r>
              <w:t>英文问句</w:t>
            </w:r>
          </w:p>
        </w:tc>
        <w:tc>
          <w:tcPr>
            <w:tcW w:type="dxa" w:w="3080"/>
            <w:vAlign w:val="center"/>
            <w:shd w:fill="E8EEF5"/>
          </w:tcPr>
          <w:p>
            <w:pPr>
              <w:pStyle w:val="TableHeader"/>
            </w:pPr>
            <w:r>
              <w:t>中文意思</w:t>
            </w:r>
          </w:p>
        </w:tc>
        <w:tc>
          <w:tcPr>
            <w:tcW w:type="dxa" w:w="2240"/>
            <w:vAlign w:val="center"/>
            <w:shd w:fill="E8EEF5"/>
          </w:tcPr>
          <w:p>
            <w:pPr>
              <w:pStyle w:val="TableHeader"/>
            </w:pPr>
            <w:r>
              <w:t>参考答句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 you like apples?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你喜欢苹果吗？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 do.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2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 you like bananas?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你喜欢香蕉吗？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 don't.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3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 you like cats?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你喜欢猫吗？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 do.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4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 you like dogs?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你喜欢狗吗？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 don't.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5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 you like books?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你喜欢书吗？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 do.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6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 you like pens?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你喜欢钢笔吗？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 don't.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7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 you like cakes?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你喜欢蛋糕吗？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 do.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8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 you like milk?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你喜欢牛奶吗？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 don't.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9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 you like red?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你喜欢红色吗？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 do.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10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 you like blue?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你喜欢蓝色吗？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 don't.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11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 you have a bag?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你有书包吗？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 do.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12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 you have a cap?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你有帽子吗？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 don't.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13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 you have a ruler?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你有尺子吗？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 do.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14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 you have a pencil?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你有铅笔吗？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 don't.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15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 you run fast?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你跑得快吗？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 do.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16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 you jump high?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你跳得高吗？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 don't.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17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 you go to school?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你上学吗？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 do.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18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 you get up early?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你起得早吗？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 don't.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19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 you play football?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你踢足球吗？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 do.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20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 you play basketball?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你打篮球吗？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 don't.</w:t>
            </w:r>
          </w:p>
        </w:tc>
      </w:tr>
    </w:tbl>
    <w:p>
      <w:pPr>
        <w:pStyle w:val="TableCitation"/>
      </w:pPr>
      <w:r>
        <w:t>辅导提示：本训练除 have、like 外，也包含跑跳、上学和运动等句子。</w:t>
      </w:r>
    </w:p>
    <w:p>
      <w:pPr>
        <w:pStyle w:val="Heading1"/>
        <w:pageBreakBefore/>
      </w:pPr>
      <w:r>
        <w:t>训练 15｜Do you · 拓展问答</w:t>
      </w:r>
    </w:p>
    <w:p>
      <w:pPr>
        <w:pStyle w:val="LessonPattern"/>
      </w:pPr>
      <w:r>
        <w:t>Do you + 实义动词原形 + 其他内容?</w:t>
      </w:r>
    </w:p>
    <w:p>
      <w:pPr>
        <w:pStyle w:val="StudyNote"/>
      </w:pPr>
      <w:r>
        <w:t>do 帮助构成疑问句；主要意思由 like、read、drink 等动词表达。</w:t>
      </w:r>
    </w:p>
    <w:p>
      <w:pPr>
        <w:pStyle w:val="StudyExample"/>
      </w:pPr>
      <w:r>
        <w:t>本关答法（I）：Yes, I do. / No, I don't.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</w:tblPr>
      <w:tblGrid>
        <w:gridCol w:w="720"/>
        <w:gridCol w:w="3320"/>
        <w:gridCol w:w="3080"/>
        <w:gridCol w:w="2240"/>
      </w:tblGrid>
      <w:tr>
        <w:trPr>
          <w:tblHeader/>
          <w:cantSplit/>
        </w:trPr>
        <w:tc>
          <w:tcPr>
            <w:tcW w:type="dxa" w:w="720"/>
            <w:vAlign w:val="center"/>
            <w:shd w:fill="E8EEF5"/>
          </w:tcPr>
          <w:p>
            <w:pPr>
              <w:pStyle w:val="TableHeader"/>
            </w:pPr>
            <w:r>
              <w:t>序号</w:t>
            </w:r>
          </w:p>
        </w:tc>
        <w:tc>
          <w:tcPr>
            <w:tcW w:type="dxa" w:w="3320"/>
            <w:vAlign w:val="center"/>
            <w:shd w:fill="E8EEF5"/>
          </w:tcPr>
          <w:p>
            <w:pPr>
              <w:pStyle w:val="TableHeader"/>
            </w:pPr>
            <w:r>
              <w:t>英文问句</w:t>
            </w:r>
          </w:p>
        </w:tc>
        <w:tc>
          <w:tcPr>
            <w:tcW w:type="dxa" w:w="3080"/>
            <w:vAlign w:val="center"/>
            <w:shd w:fill="E8EEF5"/>
          </w:tcPr>
          <w:p>
            <w:pPr>
              <w:pStyle w:val="TableHeader"/>
            </w:pPr>
            <w:r>
              <w:t>中文意思</w:t>
            </w:r>
          </w:p>
        </w:tc>
        <w:tc>
          <w:tcPr>
            <w:tcW w:type="dxa" w:w="2240"/>
            <w:vAlign w:val="center"/>
            <w:shd w:fill="E8EEF5"/>
          </w:tcPr>
          <w:p>
            <w:pPr>
              <w:pStyle w:val="TableHeader"/>
            </w:pPr>
            <w:r>
              <w:t>参考答句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 you like apples?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你喜欢苹果吗？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 do.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2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 you like bananas?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你喜欢香蕉吗？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 don't.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3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 you love cats?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你喜爱猫吗？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 do.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4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 you hate dogs?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你讨厌狗吗？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 don't.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5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 you read books?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你看书吗？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 do.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6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 you draw pictures?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你画画吗？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 don't.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7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 you eat cakes?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你吃蛋糕吗？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 do.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8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 you drink milk?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你喝牛奶吗？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 don't.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9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 you run fast?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你跑得快吗？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 do.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10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 you jump high?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你跳得高吗？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 don't.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11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 you walk to school?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你步行上学吗？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 do.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12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 you sleep late?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你睡到很晚才起床吗？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 don't.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13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 you play football?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你踢足球吗？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 do.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14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 you play basketball?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你打篮球吗？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 don't.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15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 you sing songs?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你唱歌吗？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 do.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16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 you dance well?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你跳舞跳得好吗？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 don't.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17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 you have a bag?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你有书包吗？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 do.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18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 you need a pen?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你需要一支钢笔吗？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 don't.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19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 you watch TV?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你看电视吗？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I do.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20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 you wash hands?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你洗手吗？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I don't.</w:t>
            </w:r>
          </w:p>
        </w:tc>
      </w:tr>
    </w:tbl>
    <w:p>
      <w:pPr>
        <w:pStyle w:val="TableCitation"/>
      </w:pPr>
      <w:r>
        <w:t>辅导提示：sleep late 通常指晚起床；“晚睡”说 go to bed late。洗手更自然的说法是 Do you wash your hands? hate 语气较强。</w:t>
      </w:r>
    </w:p>
    <w:p>
      <w:pPr>
        <w:pStyle w:val="Heading1"/>
        <w:pageBreakBefore/>
      </w:pPr>
      <w:r>
        <w:t>训练 16｜Does he / she · 基础问答</w:t>
      </w:r>
    </w:p>
    <w:p>
      <w:pPr>
        <w:pStyle w:val="LessonPattern"/>
      </w:pPr>
      <w:r>
        <w:t>Does he / she + 动词原形?</w:t>
      </w:r>
    </w:p>
    <w:p>
      <w:pPr>
        <w:pStyle w:val="StudyNote"/>
      </w:pPr>
      <w:r>
        <w:t>Does 已经表示第三人称单数，后面的动词用原形。</w:t>
      </w:r>
    </w:p>
    <w:p>
      <w:pPr>
        <w:pStyle w:val="StudyExample"/>
      </w:pPr>
      <w:r>
        <w:t>本关答法（he）：Yes, he does. / No, he doesn't.</w:t>
      </w:r>
    </w:p>
    <w:p>
      <w:pPr>
        <w:pStyle w:val="StudyExample"/>
      </w:pPr>
      <w:r>
        <w:t>本关答法（she）：Yes, she does. / No, she doesn't.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</w:tblPr>
      <w:tblGrid>
        <w:gridCol w:w="720"/>
        <w:gridCol w:w="3320"/>
        <w:gridCol w:w="3080"/>
        <w:gridCol w:w="2240"/>
      </w:tblGrid>
      <w:tr>
        <w:trPr>
          <w:tblHeader/>
          <w:cantSplit/>
        </w:trPr>
        <w:tc>
          <w:tcPr>
            <w:tcW w:type="dxa" w:w="720"/>
            <w:vAlign w:val="center"/>
            <w:shd w:fill="E8EEF5"/>
          </w:tcPr>
          <w:p>
            <w:pPr>
              <w:pStyle w:val="TableHeader"/>
            </w:pPr>
            <w:r>
              <w:t>序号</w:t>
            </w:r>
          </w:p>
        </w:tc>
        <w:tc>
          <w:tcPr>
            <w:tcW w:type="dxa" w:w="3320"/>
            <w:vAlign w:val="center"/>
            <w:shd w:fill="E8EEF5"/>
          </w:tcPr>
          <w:p>
            <w:pPr>
              <w:pStyle w:val="TableHeader"/>
            </w:pPr>
            <w:r>
              <w:t>英文问句</w:t>
            </w:r>
          </w:p>
        </w:tc>
        <w:tc>
          <w:tcPr>
            <w:tcW w:type="dxa" w:w="3080"/>
            <w:vAlign w:val="center"/>
            <w:shd w:fill="E8EEF5"/>
          </w:tcPr>
          <w:p>
            <w:pPr>
              <w:pStyle w:val="TableHeader"/>
            </w:pPr>
            <w:r>
              <w:t>中文意思</w:t>
            </w:r>
          </w:p>
        </w:tc>
        <w:tc>
          <w:tcPr>
            <w:tcW w:type="dxa" w:w="2240"/>
            <w:vAlign w:val="center"/>
            <w:shd w:fill="E8EEF5"/>
          </w:tcPr>
          <w:p>
            <w:pPr>
              <w:pStyle w:val="TableHeader"/>
            </w:pPr>
            <w:r>
              <w:t>参考答句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Does he run?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他跑步吗？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he does.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2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Does he jump?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他跳吗？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he doesn't.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3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Does he sing?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他唱歌吗？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he does.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4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Does he draw?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他画画吗？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he doesn't.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5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Does he read?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他阅读吗？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he does.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6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Does he write?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他写字吗？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he doesn't.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7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Does she swim?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她游泳吗？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she does.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8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Does she dance?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她跳舞吗？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she doesn't.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9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Does she play?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她玩（游戏等）吗？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she does.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10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Does she ride?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她骑车或骑马吗？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she doesn't.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11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Does he like cats?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他喜欢猫吗？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he does.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12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Does he like dogs?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他喜欢狗吗？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he doesn't.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13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Does she like apples?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她喜欢苹果吗？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she does.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14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Does she like bananas?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她喜欢香蕉吗？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she doesn't.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15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Does he walk?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他走路吗？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he does.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16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Does he watch?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他观看（节目等）吗？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he doesn't.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17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Does she eat?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她吃东西吗？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she does.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18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Does she drink?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她喝东西吗？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she doesn't.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19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Does he sleep?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他睡觉吗？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he does.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20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Does she talk?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她说话吗？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she doesn't.</w:t>
            </w:r>
          </w:p>
        </w:tc>
      </w:tr>
    </w:tbl>
    <w:p>
      <w:pPr>
        <w:pStyle w:val="TableCitation"/>
      </w:pPr>
      <w:r>
        <w:t>辅导提示：原句 Does he watch? 等省略了对象，需结合情境；教学时可补成 Does he watch TV?</w:t>
      </w:r>
    </w:p>
    <w:p>
      <w:pPr>
        <w:pStyle w:val="Heading1"/>
        <w:pageBreakBefore/>
      </w:pPr>
      <w:r>
        <w:t>训练 17｜Does he / she · 拓展训练</w:t>
      </w:r>
    </w:p>
    <w:p>
      <w:pPr>
        <w:pStyle w:val="LessonPattern"/>
      </w:pPr>
      <w:r>
        <w:t>Does he / she + 动词原形 + 其他内容?</w:t>
      </w:r>
    </w:p>
    <w:p>
      <w:pPr>
        <w:pStyle w:val="StudyNote"/>
      </w:pPr>
      <w:r>
        <w:t>注意 Does she have…?，不要写成 Does she has…?；其他动词也要还原。</w:t>
      </w:r>
    </w:p>
    <w:p>
      <w:pPr>
        <w:pStyle w:val="StudyExample"/>
      </w:pPr>
      <w:r>
        <w:t>本关答法（he）：Yes, he does. / No, he doesn't.</w:t>
      </w:r>
    </w:p>
    <w:p>
      <w:pPr>
        <w:pStyle w:val="StudyExample"/>
      </w:pPr>
      <w:r>
        <w:t>本关答法（she）：Yes, she does. / No, she doesn't.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</w:tblPr>
      <w:tblGrid>
        <w:gridCol w:w="720"/>
        <w:gridCol w:w="3320"/>
        <w:gridCol w:w="3080"/>
        <w:gridCol w:w="2240"/>
      </w:tblGrid>
      <w:tr>
        <w:trPr>
          <w:tblHeader/>
          <w:cantSplit/>
        </w:trPr>
        <w:tc>
          <w:tcPr>
            <w:tcW w:type="dxa" w:w="720"/>
            <w:vAlign w:val="center"/>
            <w:shd w:fill="E8EEF5"/>
          </w:tcPr>
          <w:p>
            <w:pPr>
              <w:pStyle w:val="TableHeader"/>
            </w:pPr>
            <w:r>
              <w:t>序号</w:t>
            </w:r>
          </w:p>
        </w:tc>
        <w:tc>
          <w:tcPr>
            <w:tcW w:type="dxa" w:w="3320"/>
            <w:vAlign w:val="center"/>
            <w:shd w:fill="E8EEF5"/>
          </w:tcPr>
          <w:p>
            <w:pPr>
              <w:pStyle w:val="TableHeader"/>
            </w:pPr>
            <w:r>
              <w:t>英文问句</w:t>
            </w:r>
          </w:p>
        </w:tc>
        <w:tc>
          <w:tcPr>
            <w:tcW w:type="dxa" w:w="3080"/>
            <w:vAlign w:val="center"/>
            <w:shd w:fill="E8EEF5"/>
          </w:tcPr>
          <w:p>
            <w:pPr>
              <w:pStyle w:val="TableHeader"/>
            </w:pPr>
            <w:r>
              <w:t>中文意思</w:t>
            </w:r>
          </w:p>
        </w:tc>
        <w:tc>
          <w:tcPr>
            <w:tcW w:type="dxa" w:w="2240"/>
            <w:vAlign w:val="center"/>
            <w:shd w:fill="E8EEF5"/>
          </w:tcPr>
          <w:p>
            <w:pPr>
              <w:pStyle w:val="TableHeader"/>
            </w:pPr>
            <w:r>
              <w:t>参考答句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Does he like apples?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他喜欢苹果吗？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2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Does he like bananas?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他喜欢香蕉吗？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3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Does she like cats?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她喜欢猫吗？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4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Does she like dogs?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她喜欢狗吗？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5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Does he read books?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他看书吗？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6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Does he draw pictures?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他画画吗？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7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Does she sing songs?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她唱歌吗？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8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Does she dance well?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她跳舞跳得好吗？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9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Does he play football?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他踢足球吗？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10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Does he play basketball?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他打篮球吗？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11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Does she have a bag?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她有书包吗？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12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Does she have a cap?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她有帽子吗？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13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Does he run fast?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他跑得快吗？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14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Does he jump high?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他跳得高吗？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15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Does she watch TV?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她看电视吗？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16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Does she wash clothes?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她洗衣服吗？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17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Does he go to school?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他上学吗？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18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Does he get up early?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他起得早吗？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19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Does she eat cakes?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她吃蛋糕吗？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20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Does she drink milk?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她喝牛奶吗？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按实际情况回答</w:t>
            </w:r>
          </w:p>
        </w:tc>
      </w:tr>
    </w:tbl>
    <w:p>
      <w:pPr>
        <w:pStyle w:val="TableCitation"/>
      </w:pPr>
      <w:r>
        <w:t>辅导提示：对照练：She likes apples. → Does she like apples? does 出现后，likes 变 like。</w:t>
      </w:r>
    </w:p>
    <w:p>
      <w:pPr>
        <w:pStyle w:val="Heading1"/>
        <w:pageBreakBefore/>
      </w:pPr>
      <w:r>
        <w:t>训练 18｜Does he / she · 拓展问答</w:t>
      </w:r>
    </w:p>
    <w:p>
      <w:pPr>
        <w:pStyle w:val="LessonPattern"/>
      </w:pPr>
      <w:r>
        <w:t>Does he / she + 动词原形 + 其他内容?</w:t>
      </w:r>
    </w:p>
    <w:p>
      <w:pPr>
        <w:pStyle w:val="StudyNote"/>
      </w:pPr>
      <w:r>
        <w:t>注意 Does she have…?，不要写成 Does she has…?；其他动词也要还原。</w:t>
      </w:r>
    </w:p>
    <w:p>
      <w:pPr>
        <w:pStyle w:val="StudyExample"/>
      </w:pPr>
      <w:r>
        <w:t>本关答法（he）：Yes, he does. / No, he doesn't.</w:t>
      </w:r>
    </w:p>
    <w:p>
      <w:pPr>
        <w:pStyle w:val="StudyExample"/>
      </w:pPr>
      <w:r>
        <w:t>本关答法（she）：Yes, she does. / No, she doesn't.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</w:tblPr>
      <w:tblGrid>
        <w:gridCol w:w="720"/>
        <w:gridCol w:w="3320"/>
        <w:gridCol w:w="3080"/>
        <w:gridCol w:w="2240"/>
      </w:tblGrid>
      <w:tr>
        <w:trPr>
          <w:tblHeader/>
          <w:cantSplit/>
        </w:trPr>
        <w:tc>
          <w:tcPr>
            <w:tcW w:type="dxa" w:w="720"/>
            <w:vAlign w:val="center"/>
            <w:shd w:fill="E8EEF5"/>
          </w:tcPr>
          <w:p>
            <w:pPr>
              <w:pStyle w:val="TableHeader"/>
            </w:pPr>
            <w:r>
              <w:t>序号</w:t>
            </w:r>
          </w:p>
        </w:tc>
        <w:tc>
          <w:tcPr>
            <w:tcW w:type="dxa" w:w="3320"/>
            <w:vAlign w:val="center"/>
            <w:shd w:fill="E8EEF5"/>
          </w:tcPr>
          <w:p>
            <w:pPr>
              <w:pStyle w:val="TableHeader"/>
            </w:pPr>
            <w:r>
              <w:t>英文问句</w:t>
            </w:r>
          </w:p>
        </w:tc>
        <w:tc>
          <w:tcPr>
            <w:tcW w:type="dxa" w:w="3080"/>
            <w:vAlign w:val="center"/>
            <w:shd w:fill="E8EEF5"/>
          </w:tcPr>
          <w:p>
            <w:pPr>
              <w:pStyle w:val="TableHeader"/>
            </w:pPr>
            <w:r>
              <w:t>中文意思</w:t>
            </w:r>
          </w:p>
        </w:tc>
        <w:tc>
          <w:tcPr>
            <w:tcW w:type="dxa" w:w="2240"/>
            <w:vAlign w:val="center"/>
            <w:shd w:fill="E8EEF5"/>
          </w:tcPr>
          <w:p>
            <w:pPr>
              <w:pStyle w:val="TableHeader"/>
            </w:pPr>
            <w:r>
              <w:t>参考答句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Does he like apples?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他喜欢苹果吗？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he does.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2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Does he like bananas?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他喜欢香蕉吗？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he doesn't.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3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Does she like cats?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她喜欢猫吗？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she does.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4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Does she like dogs?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她喜欢狗吗？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she doesn't.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5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Does he read books?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他看书吗？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he does.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6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Does he draw pictures?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他画画吗？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he doesn't.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7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Does she sing songs?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她唱歌吗？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she does.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8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Does she dance well?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她跳舞跳得好吗？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she doesn't.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9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Does he play football?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他踢足球吗？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he does.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10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Does he play basketball?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他打篮球吗？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he doesn't.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11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Does she have a bag?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她有书包吗？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she does.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12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Does she have a cap?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她有帽子吗？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she doesn't.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13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Does he run fast?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他跑得快吗？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he does.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14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Does he jump high?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他跳得高吗？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he doesn't.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15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Does she watch TV?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她看电视吗？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she does.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16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Does she wash clothes?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她洗衣服吗？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she doesn't.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17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Does he go to school?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他上学吗？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he does.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18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Does he get up early?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他起得早吗？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he doesn't.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19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Does she eat cakes?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她吃蛋糕吗？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Yes, she does.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20</w:t>
            </w:r>
          </w:p>
        </w:tc>
        <w:tc>
          <w:tcPr>
            <w:tcW w:type="dxa" w:w="3320"/>
            <w:vAlign w:val="center"/>
          </w:tcPr>
          <w:p>
            <w:pPr>
              <w:pStyle w:val="TableText"/>
            </w:pPr>
            <w:r>
              <w:t>Does she drink milk?</w:t>
            </w:r>
          </w:p>
        </w:tc>
        <w:tc>
          <w:tcPr>
            <w:tcW w:type="dxa" w:w="3080"/>
            <w:vAlign w:val="center"/>
          </w:tcPr>
          <w:p>
            <w:pPr>
              <w:pStyle w:val="TableText"/>
            </w:pPr>
            <w:r>
              <w:t>她喝牛奶吗？</w:t>
            </w:r>
          </w:p>
        </w:tc>
        <w:tc>
          <w:tcPr>
            <w:tcW w:type="dxa" w:w="2240"/>
            <w:vAlign w:val="center"/>
          </w:tcPr>
          <w:p>
            <w:pPr>
              <w:pStyle w:val="TableText"/>
            </w:pPr>
            <w:r>
              <w:t>No, she doesn't.</w:t>
            </w:r>
          </w:p>
        </w:tc>
      </w:tr>
    </w:tbl>
    <w:p>
      <w:pPr>
        <w:pStyle w:val="TableCitation"/>
      </w:pPr>
      <w:r>
        <w:t>辅导提示：对照练：She likes apples. → Does she like apples? does 出现后，likes 变 like。</w:t>
      </w:r>
    </w:p>
    <w:p>
      <w:pPr>
        <w:pStyle w:val="Heading1"/>
        <w:pageBreakBefore/>
      </w:pPr>
      <w:r>
        <w:t>常见句型补充 A｜介绍与表达</w:t>
      </w:r>
    </w:p>
    <w:p>
      <w:pPr>
        <w:pStyle w:val="StudyNote"/>
      </w:pPr>
      <w:r>
        <w:t>以下内容为新增辅导材料，不改变游戏题库。先说例句，再换一个词，练习自己表达。</w:t>
      </w:r>
    </w:p>
    <w:p>
      <w:pPr>
        <w:pStyle w:val="SupplementHeading"/>
      </w:pPr>
      <w:r>
        <w:t>I am… 我是……／我……</w:t>
      </w:r>
    </w:p>
    <w:p>
      <w:pPr>
        <w:pStyle w:val="StudyExample"/>
        <w:keepNext/>
      </w:pPr>
      <w:r>
        <w:t>I am a student.  我是一名学生。</w:t>
      </w:r>
    </w:p>
    <w:p>
      <w:pPr>
        <w:pStyle w:val="StudyExample"/>
        <w:keepNext/>
      </w:pPr>
      <w:r>
        <w:t>I am happy.  我很开心。</w:t>
      </w:r>
    </w:p>
    <w:p>
      <w:pPr>
        <w:pStyle w:val="StudyNote"/>
      </w:pPr>
      <w:r>
        <w:t>提醒：I 后面用 am；身份前常需要 a / an。</w:t>
      </w:r>
    </w:p>
    <w:p>
      <w:pPr>
        <w:pStyle w:val="SupplementHeading"/>
      </w:pPr>
      <w:r>
        <w:t>You are… / He is… / She is…</w:t>
      </w:r>
    </w:p>
    <w:p>
      <w:pPr>
        <w:pStyle w:val="StudyExample"/>
        <w:keepNext/>
      </w:pPr>
      <w:r>
        <w:t>You are my friend.  你是我的朋友。</w:t>
      </w:r>
    </w:p>
    <w:p>
      <w:pPr>
        <w:pStyle w:val="StudyExample"/>
        <w:keepNext/>
      </w:pPr>
      <w:r>
        <w:t>She is a teacher.  她是一位老师。</w:t>
      </w:r>
    </w:p>
    <w:p>
      <w:pPr>
        <w:pStyle w:val="StudyNote"/>
      </w:pPr>
      <w:r>
        <w:t>提醒：you 配 are，he / she 配 is。</w:t>
      </w:r>
    </w:p>
    <w:p>
      <w:pPr>
        <w:pStyle w:val="SupplementHeading"/>
      </w:pPr>
      <w:r>
        <w:t>This is… / These are…</w:t>
      </w:r>
    </w:p>
    <w:p>
      <w:pPr>
        <w:pStyle w:val="StudyExample"/>
        <w:keepNext/>
      </w:pPr>
      <w:r>
        <w:t>This is my book.  这是我的书。</w:t>
      </w:r>
    </w:p>
    <w:p>
      <w:pPr>
        <w:pStyle w:val="StudyExample"/>
        <w:keepNext/>
      </w:pPr>
      <w:r>
        <w:t>These are my books.  这些是我的书。</w:t>
      </w:r>
    </w:p>
    <w:p>
      <w:pPr>
        <w:pStyle w:val="StudyNote"/>
      </w:pPr>
      <w:r>
        <w:t>提醒：this + is + 单数；these + are + 复数。</w:t>
      </w:r>
    </w:p>
    <w:p>
      <w:pPr>
        <w:pStyle w:val="SupplementHeading"/>
      </w:pPr>
      <w:r>
        <w:t>I have… / He has… 我有……／他有……</w:t>
      </w:r>
    </w:p>
    <w:p>
      <w:pPr>
        <w:pStyle w:val="StudyExample"/>
        <w:keepNext/>
      </w:pPr>
      <w:r>
        <w:t>I have a red bag.  我有一个红色书包。</w:t>
      </w:r>
    </w:p>
    <w:p>
      <w:pPr>
        <w:pStyle w:val="StudyExample"/>
        <w:keepNext/>
      </w:pPr>
      <w:r>
        <w:t>He has a blue bike.  他有一辆蓝色自行车。</w:t>
      </w:r>
    </w:p>
    <w:p>
      <w:pPr>
        <w:pStyle w:val="StudyNote"/>
      </w:pPr>
      <w:r>
        <w:t>提醒：肯定句中 he / she / it 用 has。</w:t>
      </w:r>
    </w:p>
    <w:p>
      <w:pPr>
        <w:pStyle w:val="SupplementHeading"/>
      </w:pPr>
      <w:r>
        <w:t>I like… / I don’t like…</w:t>
      </w:r>
    </w:p>
    <w:p>
      <w:pPr>
        <w:pStyle w:val="StudyExample"/>
        <w:keepNext/>
      </w:pPr>
      <w:r>
        <w:t>I like apples.  我喜欢苹果。</w:t>
      </w:r>
    </w:p>
    <w:p>
      <w:pPr>
        <w:pStyle w:val="StudyExample"/>
        <w:keepNext/>
      </w:pPr>
      <w:r>
        <w:t>I don't like milk.  我不喜欢牛奶。</w:t>
      </w:r>
    </w:p>
    <w:p>
      <w:pPr>
        <w:pStyle w:val="StudyNote"/>
      </w:pPr>
      <w:r>
        <w:t>提醒：泛指喜欢某类可数物品时，常用复数，如 apples。</w:t>
      </w:r>
    </w:p>
    <w:p>
      <w:pPr>
        <w:pStyle w:val="SupplementHeading"/>
      </w:pPr>
      <w:r>
        <w:t>My name is… 我的名字是……</w:t>
      </w:r>
    </w:p>
    <w:p>
      <w:pPr>
        <w:pStyle w:val="StudyExample"/>
        <w:keepNext/>
      </w:pPr>
      <w:r>
        <w:t>My name is Lily.  我叫莉莉。</w:t>
      </w:r>
    </w:p>
    <w:p>
      <w:pPr>
        <w:pStyle w:val="StudyExample"/>
        <w:keepNext/>
      </w:pPr>
      <w:r>
        <w:t>What's your name? — My name is Tom.  你叫什么名字？——我叫汤姆。</w:t>
      </w:r>
    </w:p>
    <w:p>
      <w:pPr>
        <w:pStyle w:val="StudyNote"/>
      </w:pPr>
      <w:r>
        <w:t>提醒：What’s = What is；先教孩子能完整介绍自己。</w:t>
      </w:r>
    </w:p>
    <w:p>
      <w:pPr>
        <w:pStyle w:val="Heading1"/>
        <w:pageBreakBefore/>
      </w:pPr>
      <w:r>
        <w:t>常见句型补充 B｜什么、谁、哪里</w:t>
      </w:r>
    </w:p>
    <w:p>
      <w:pPr>
        <w:pStyle w:val="StudyNote"/>
      </w:pPr>
      <w:r>
        <w:t>以下内容为新增辅导材料，不改变游戏题库。先说例句，再换一个词，练习自己表达。</w:t>
      </w:r>
    </w:p>
    <w:p>
      <w:pPr>
        <w:pStyle w:val="SupplementHeading"/>
      </w:pPr>
      <w:r>
        <w:t>What is this / that? 这／那是什么？</w:t>
      </w:r>
    </w:p>
    <w:p>
      <w:pPr>
        <w:pStyle w:val="StudyExample"/>
        <w:keepNext/>
      </w:pPr>
      <w:r>
        <w:t>What is this? — It is a pencil.  这是什么？——它是一支铅笔。</w:t>
      </w:r>
    </w:p>
    <w:p>
      <w:pPr>
        <w:pStyle w:val="StudyExample"/>
        <w:keepNext/>
      </w:pPr>
      <w:r>
        <w:t>What is that? — It is a kite.  那是什么？——它是一只风筝。</w:t>
      </w:r>
    </w:p>
    <w:p>
      <w:pPr>
        <w:pStyle w:val="StudyNote"/>
      </w:pPr>
      <w:r>
        <w:t>提醒：问 what 时，要说具体是什么，不能只答 Yes / No。</w:t>
      </w:r>
    </w:p>
    <w:p>
      <w:pPr>
        <w:pStyle w:val="SupplementHeading"/>
      </w:pPr>
      <w:r>
        <w:t>What are these / those? 这些／那些是什么？</w:t>
      </w:r>
    </w:p>
    <w:p>
      <w:pPr>
        <w:pStyle w:val="StudyExample"/>
        <w:keepNext/>
      </w:pPr>
      <w:r>
        <w:t>What are these? — They are books.  这些是什么？——它们是书。</w:t>
      </w:r>
    </w:p>
    <w:p>
      <w:pPr>
        <w:pStyle w:val="StudyExample"/>
        <w:keepNext/>
      </w:pPr>
      <w:r>
        <w:t>What are those? — They are birds.  那些是什么？——它们是鸟。</w:t>
      </w:r>
    </w:p>
    <w:p>
      <w:pPr>
        <w:pStyle w:val="StudyNote"/>
      </w:pPr>
      <w:r>
        <w:t>提醒：问句和答句都注意复数。</w:t>
      </w:r>
    </w:p>
    <w:p>
      <w:pPr>
        <w:pStyle w:val="SupplementHeading"/>
      </w:pPr>
      <w:r>
        <w:t>Who is…? ……是谁？</w:t>
      </w:r>
    </w:p>
    <w:p>
      <w:pPr>
        <w:pStyle w:val="StudyExample"/>
        <w:keepNext/>
      </w:pPr>
      <w:r>
        <w:t>Who is he? — He is my brother.  他是谁？——他是我的哥哥／弟弟。</w:t>
      </w:r>
    </w:p>
    <w:p>
      <w:pPr>
        <w:pStyle w:val="StudyExample"/>
        <w:keepNext/>
      </w:pPr>
      <w:r>
        <w:t>Who is she? — She is my sister.  她是谁？——她是我的姐姐／妹妹。</w:t>
      </w:r>
    </w:p>
    <w:p>
      <w:pPr>
        <w:pStyle w:val="StudyNote"/>
      </w:pPr>
      <w:r>
        <w:t>提醒：brother、sister 本身不区分年龄大小。</w:t>
      </w:r>
    </w:p>
    <w:p>
      <w:pPr>
        <w:pStyle w:val="SupplementHeading"/>
      </w:pPr>
      <w:r>
        <w:t>Where is…? ……在哪里？</w:t>
      </w:r>
    </w:p>
    <w:p>
      <w:pPr>
        <w:pStyle w:val="StudyExample"/>
        <w:keepNext/>
      </w:pPr>
      <w:r>
        <w:t>Where is my bag? — It is on the chair.  我的书包在哪里？——它在椅子上。</w:t>
      </w:r>
    </w:p>
    <w:p>
      <w:pPr>
        <w:pStyle w:val="StudyExample"/>
        <w:keepNext/>
      </w:pPr>
      <w:r>
        <w:t>Where is the cat? — It is under the table.  猫在哪里？——它在桌子下面。</w:t>
      </w:r>
    </w:p>
    <w:p>
      <w:pPr>
        <w:pStyle w:val="StudyNote"/>
      </w:pPr>
      <w:r>
        <w:t>提醒：单个物品或一只动物用 is。</w:t>
      </w:r>
    </w:p>
    <w:p>
      <w:pPr>
        <w:pStyle w:val="SupplementHeading"/>
      </w:pPr>
      <w:r>
        <w:t>Where are…? ……在哪里？</w:t>
      </w:r>
    </w:p>
    <w:p>
      <w:pPr>
        <w:pStyle w:val="StudyExample"/>
        <w:keepNext/>
      </w:pPr>
      <w:r>
        <w:t>Where are my shoes? — They are under the bed.  我的鞋在哪里？——它们在床下。</w:t>
      </w:r>
    </w:p>
    <w:p>
      <w:pPr>
        <w:pStyle w:val="StudyExample"/>
        <w:keepNext/>
      </w:pPr>
      <w:r>
        <w:t>Where are the books? — They are in the bag.  书在哪里？——它们在书包里。</w:t>
      </w:r>
    </w:p>
    <w:p>
      <w:pPr>
        <w:pStyle w:val="StudyNote"/>
      </w:pPr>
      <w:r>
        <w:t>提醒：复数物品用 are，简答主语常用 they。</w:t>
      </w:r>
    </w:p>
    <w:p>
      <w:pPr>
        <w:pStyle w:val="SupplementHeading"/>
      </w:pPr>
      <w:r>
        <w:t>Whose…? ……是谁的？</w:t>
      </w:r>
    </w:p>
    <w:p>
      <w:pPr>
        <w:pStyle w:val="StudyExample"/>
        <w:keepNext/>
      </w:pPr>
      <w:r>
        <w:t>Whose book is this? — It is Amy's.  这是谁的书？——是艾米的。</w:t>
      </w:r>
    </w:p>
    <w:p>
      <w:pPr>
        <w:pStyle w:val="StudyExample"/>
        <w:keepNext/>
      </w:pPr>
      <w:r>
        <w:t>Whose bag is that? — It is mine.  那是谁的书包？——是我的。</w:t>
      </w:r>
    </w:p>
    <w:p>
      <w:pPr>
        <w:pStyle w:val="StudyNote"/>
      </w:pPr>
      <w:r>
        <w:t>提醒：my 后接名词；mine 可以单独表示“我的（东西）”。</w:t>
      </w:r>
    </w:p>
    <w:p>
      <w:pPr>
        <w:pStyle w:val="Heading1"/>
        <w:pageBreakBefore/>
      </w:pPr>
      <w:r>
        <w:t>常见句型补充 C｜年龄、颜色与数量</w:t>
      </w:r>
    </w:p>
    <w:p>
      <w:pPr>
        <w:pStyle w:val="StudyNote"/>
      </w:pPr>
      <w:r>
        <w:t>以下内容为新增辅导材料，不改变游戏题库。先说例句，再换一个词，练习自己表达。</w:t>
      </w:r>
    </w:p>
    <w:p>
      <w:pPr>
        <w:pStyle w:val="SupplementHeading"/>
      </w:pPr>
      <w:r>
        <w:t>How old are you? 你几岁？</w:t>
      </w:r>
    </w:p>
    <w:p>
      <w:pPr>
        <w:pStyle w:val="StudyExample"/>
        <w:keepNext/>
      </w:pPr>
      <w:r>
        <w:t>How old are you? — I am eight.  你几岁？——我八岁。</w:t>
      </w:r>
    </w:p>
    <w:p>
      <w:pPr>
        <w:pStyle w:val="StudyExample"/>
        <w:keepNext/>
      </w:pPr>
      <w:r>
        <w:t>How old is he? — He is nine years old.  他几岁？——他九岁。</w:t>
      </w:r>
    </w:p>
    <w:p>
      <w:pPr>
        <w:pStyle w:val="StudyNote"/>
      </w:pPr>
      <w:r>
        <w:t>提醒：年龄用 be 动词；不要说 I have eight years。</w:t>
      </w:r>
    </w:p>
    <w:p>
      <w:pPr>
        <w:pStyle w:val="SupplementHeading"/>
      </w:pPr>
      <w:r>
        <w:t>What color is / are…? ……是什么颜色？</w:t>
      </w:r>
    </w:p>
    <w:p>
      <w:pPr>
        <w:pStyle w:val="StudyExample"/>
        <w:keepNext/>
      </w:pPr>
      <w:r>
        <w:t>What color is it? — It is red.  它是什么颜色？——它是红色的。</w:t>
      </w:r>
    </w:p>
    <w:p>
      <w:pPr>
        <w:pStyle w:val="StudyExample"/>
        <w:keepNext/>
      </w:pPr>
      <w:r>
        <w:t>What color are your shoes? — They are black.  你的鞋是什么颜色？——它们是黑色的。</w:t>
      </w:r>
    </w:p>
    <w:p>
      <w:pPr>
        <w:pStyle w:val="StudyNote"/>
      </w:pPr>
      <w:r>
        <w:t>提醒：英式拼写 colour 也正确；本手册统一用 color。</w:t>
      </w:r>
    </w:p>
    <w:p>
      <w:pPr>
        <w:pStyle w:val="SupplementHeading"/>
      </w:pPr>
      <w:r>
        <w:t>How many + 复数名词…? 有多少……？</w:t>
      </w:r>
    </w:p>
    <w:p>
      <w:pPr>
        <w:pStyle w:val="StudyExample"/>
        <w:keepNext/>
      </w:pPr>
      <w:r>
        <w:t>How many apples do you have? — I have three.  你有几个苹果？——我有三个。</w:t>
      </w:r>
    </w:p>
    <w:p>
      <w:pPr>
        <w:pStyle w:val="StudyExample"/>
        <w:keepNext/>
      </w:pPr>
      <w:r>
        <w:t>How many cats are there? — There are two.  有几只猫？——有两只。</w:t>
      </w:r>
    </w:p>
    <w:p>
      <w:pPr>
        <w:pStyle w:val="StudyNote"/>
      </w:pPr>
      <w:r>
        <w:t>提醒：how many 后用可数名词复数，如 apples。</w:t>
      </w:r>
    </w:p>
    <w:p>
      <w:pPr>
        <w:pStyle w:val="SupplementHeading"/>
      </w:pPr>
      <w:r>
        <w:t>How much is…? ……多少钱？</w:t>
      </w:r>
    </w:p>
    <w:p>
      <w:pPr>
        <w:pStyle w:val="StudyExample"/>
        <w:keepNext/>
      </w:pPr>
      <w:r>
        <w:t>How much is the book? — It is ten yuan.  这本书多少钱？——十元。</w:t>
      </w:r>
    </w:p>
    <w:p>
      <w:pPr>
        <w:pStyle w:val="StudyExample"/>
        <w:keepNext/>
      </w:pPr>
      <w:r>
        <w:t>How much are the pencils? — They are six yuan.  这些铅笔多少钱？——一共六元。</w:t>
      </w:r>
    </w:p>
    <w:p>
      <w:pPr>
        <w:pStyle w:val="StudyNote"/>
      </w:pPr>
      <w:r>
        <w:t>提醒：这里 how much 问价格；复数物品用 are。</w:t>
      </w:r>
    </w:p>
    <w:p>
      <w:pPr>
        <w:pStyle w:val="SupplementHeading"/>
      </w:pPr>
      <w:r>
        <w:t>What time is it? 现在几点？</w:t>
      </w:r>
    </w:p>
    <w:p>
      <w:pPr>
        <w:pStyle w:val="StudyExample"/>
        <w:keepNext/>
      </w:pPr>
      <w:r>
        <w:t>What time is it? — It is seven o'clock.  现在几点？——七点整。</w:t>
      </w:r>
    </w:p>
    <w:p>
      <w:pPr>
        <w:pStyle w:val="StudyExample"/>
        <w:keepNext/>
      </w:pPr>
      <w:r>
        <w:t>What time do you get up? — I get up at seven.  你几点起床？——我七点起床。</w:t>
      </w:r>
    </w:p>
    <w:p>
      <w:pPr>
        <w:pStyle w:val="StudyNote"/>
      </w:pPr>
      <w:r>
        <w:t>提醒：表示在某个时刻，用 at。</w:t>
      </w:r>
    </w:p>
    <w:p>
      <w:pPr>
        <w:pStyle w:val="SupplementHeading"/>
      </w:pPr>
      <w:r>
        <w:t>What day is it today? 今天星期几？</w:t>
      </w:r>
    </w:p>
    <w:p>
      <w:pPr>
        <w:pStyle w:val="StudyExample"/>
        <w:keepNext/>
      </w:pPr>
      <w:r>
        <w:t>What day is it today? — It is Monday.  今天星期几？——星期一。</w:t>
      </w:r>
    </w:p>
    <w:p>
      <w:pPr>
        <w:pStyle w:val="StudyExample"/>
        <w:keepNext/>
      </w:pPr>
      <w:r>
        <w:t>What's the date today? — It is May 1st.  今天几月几日？——五月一日。</w:t>
      </w:r>
    </w:p>
    <w:p>
      <w:pPr>
        <w:pStyle w:val="StudyNote"/>
      </w:pPr>
      <w:r>
        <w:t>提醒：day 在这里问星期；date 问日期。</w:t>
      </w:r>
    </w:p>
    <w:p>
      <w:pPr>
        <w:pStyle w:val="Heading1"/>
        <w:pageBreakBefore/>
      </w:pPr>
      <w:r>
        <w:t>常见句型补充 D｜存在与位置</w:t>
      </w:r>
    </w:p>
    <w:p>
      <w:pPr>
        <w:pStyle w:val="StudyNote"/>
      </w:pPr>
      <w:r>
        <w:t>以下内容为新增辅导材料，不改变游戏题库。先说例句，再换一个词，练习自己表达。</w:t>
      </w:r>
    </w:p>
    <w:p>
      <w:pPr>
        <w:pStyle w:val="SupplementHeading"/>
      </w:pPr>
      <w:r>
        <w:t>There is… 有一个……</w:t>
      </w:r>
    </w:p>
    <w:p>
      <w:pPr>
        <w:pStyle w:val="StudyExample"/>
        <w:keepNext/>
      </w:pPr>
      <w:r>
        <w:t>There is a cat under the chair.  椅子下面有一只猫。</w:t>
      </w:r>
    </w:p>
    <w:p>
      <w:pPr>
        <w:pStyle w:val="StudyExample"/>
        <w:keepNext/>
      </w:pPr>
      <w:r>
        <w:t>There is some milk in the cup.  杯子里有一些牛奶。</w:t>
      </w:r>
    </w:p>
    <w:p>
      <w:pPr>
        <w:pStyle w:val="StudyNote"/>
      </w:pPr>
      <w:r>
        <w:t>提醒：单数可数名词和不可数名词通常用 There is。</w:t>
      </w:r>
    </w:p>
    <w:p>
      <w:pPr>
        <w:pStyle w:val="SupplementHeading"/>
      </w:pPr>
      <w:r>
        <w:t>There are… 有一些……</w:t>
      </w:r>
    </w:p>
    <w:p>
      <w:pPr>
        <w:pStyle w:val="StudyExample"/>
        <w:keepNext/>
      </w:pPr>
      <w:r>
        <w:t>There are two books on the desk.  书桌上有两本书。</w:t>
      </w:r>
    </w:p>
    <w:p>
      <w:pPr>
        <w:pStyle w:val="StudyExample"/>
        <w:keepNext/>
      </w:pPr>
      <w:r>
        <w:t>There are three birds in the tree.  树上有三只鸟。</w:t>
      </w:r>
    </w:p>
    <w:p>
      <w:pPr>
        <w:pStyle w:val="StudyNote"/>
      </w:pPr>
      <w:r>
        <w:t>提醒：复数名词用 There are；先从明确数量练起。</w:t>
      </w:r>
    </w:p>
    <w:p>
      <w:pPr>
        <w:pStyle w:val="SupplementHeading"/>
      </w:pPr>
      <w:r>
        <w:t>Is there…? 有没有……？</w:t>
      </w:r>
    </w:p>
    <w:p>
      <w:pPr>
        <w:pStyle w:val="StudyExample"/>
        <w:keepNext/>
      </w:pPr>
      <w:r>
        <w:t>Is there a dog? — Yes, there is.  有一只狗吗？——有。</w:t>
      </w:r>
    </w:p>
    <w:p>
      <w:pPr>
        <w:pStyle w:val="StudyExample"/>
        <w:keepNext/>
      </w:pPr>
      <w:r>
        <w:t>Is there a pencil in the bag? — No, there isn't.  书包里有铅笔吗？——没有。</w:t>
      </w:r>
    </w:p>
    <w:p>
      <w:pPr>
        <w:pStyle w:val="StudyNote"/>
      </w:pPr>
      <w:r>
        <w:t>提醒：There be 的简答保留 there，不换成 it。</w:t>
      </w:r>
    </w:p>
    <w:p>
      <w:pPr>
        <w:pStyle w:val="SupplementHeading"/>
      </w:pPr>
      <w:r>
        <w:t>Are there any…? 有没有……？</w:t>
      </w:r>
    </w:p>
    <w:p>
      <w:pPr>
        <w:pStyle w:val="StudyExample"/>
        <w:keepNext/>
      </w:pPr>
      <w:r>
        <w:t>Are there any books? — Yes, there are.  有书吗？——有。</w:t>
      </w:r>
    </w:p>
    <w:p>
      <w:pPr>
        <w:pStyle w:val="StudyExample"/>
        <w:keepNext/>
      </w:pPr>
      <w:r>
        <w:t>Are there any apples? — No, there aren't.  有苹果吗？——没有。</w:t>
      </w:r>
    </w:p>
    <w:p>
      <w:pPr>
        <w:pStyle w:val="StudyNote"/>
      </w:pPr>
      <w:r>
        <w:t>提醒：在这类一般疑问句中，常用 any。</w:t>
      </w:r>
    </w:p>
    <w:p>
      <w:pPr>
        <w:pStyle w:val="SupplementHeading"/>
      </w:pPr>
      <w:r>
        <w:t>…is in / on / under… 在里面／上面／下面</w:t>
      </w:r>
    </w:p>
    <w:p>
      <w:pPr>
        <w:pStyle w:val="StudyExample"/>
        <w:keepNext/>
      </w:pPr>
      <w:r>
        <w:t>The ball is in the box.  球在盒子里。</w:t>
      </w:r>
    </w:p>
    <w:p>
      <w:pPr>
        <w:pStyle w:val="StudyExample"/>
        <w:keepNext/>
      </w:pPr>
      <w:r>
        <w:t>The book is on the desk.  书在书桌上。</w:t>
      </w:r>
    </w:p>
    <w:p>
      <w:pPr>
        <w:pStyle w:val="StudyNote"/>
      </w:pPr>
      <w:r>
        <w:t>提醒：用实物移动来练方位词：in 里面，on 上面，under 下面。</w:t>
      </w:r>
    </w:p>
    <w:p>
      <w:pPr>
        <w:pStyle w:val="SupplementHeading"/>
      </w:pPr>
      <w:r>
        <w:t>…is next to / behind… 在旁边／后面</w:t>
      </w:r>
    </w:p>
    <w:p>
      <w:pPr>
        <w:pStyle w:val="StudyExample"/>
        <w:keepNext/>
      </w:pPr>
      <w:r>
        <w:t>The chair is next to the desk.  椅子在书桌旁边。</w:t>
      </w:r>
    </w:p>
    <w:p>
      <w:pPr>
        <w:pStyle w:val="StudyExample"/>
        <w:keepNext/>
      </w:pPr>
      <w:r>
        <w:t>The cat is behind the door.  猫在门后面。</w:t>
      </w:r>
    </w:p>
    <w:p>
      <w:pPr>
        <w:pStyle w:val="StudyNote"/>
      </w:pPr>
      <w:r>
        <w:t>提醒：先练三个基础方位词，再加入 next to、behind。</w:t>
      </w:r>
    </w:p>
    <w:p>
      <w:pPr>
        <w:pStyle w:val="Heading1"/>
        <w:pageBreakBefore/>
      </w:pPr>
      <w:r>
        <w:t>常见句型补充 E｜正在做什么</w:t>
      </w:r>
    </w:p>
    <w:p>
      <w:pPr>
        <w:pStyle w:val="StudyNote"/>
      </w:pPr>
      <w:r>
        <w:t>以下内容为新增辅导材料，不改变游戏题库。先说例句，再换一个词，练习自己表达。</w:t>
      </w:r>
    </w:p>
    <w:p>
      <w:pPr>
        <w:pStyle w:val="SupplementHeading"/>
      </w:pPr>
      <w:r>
        <w:t>I am + 动词-ing. 我正在……</w:t>
      </w:r>
    </w:p>
    <w:p>
      <w:pPr>
        <w:pStyle w:val="StudyExample"/>
        <w:keepNext/>
      </w:pPr>
      <w:r>
        <w:t>I am reading a book.  我正在看书。</w:t>
      </w:r>
    </w:p>
    <w:p>
      <w:pPr>
        <w:pStyle w:val="StudyExample"/>
        <w:keepNext/>
      </w:pPr>
      <w:r>
        <w:t>I am eating an apple.  我正在吃苹果。</w:t>
      </w:r>
    </w:p>
    <w:p>
      <w:pPr>
        <w:pStyle w:val="StudyNote"/>
      </w:pPr>
      <w:r>
        <w:t>提醒：am 不能省略；这里描述正在发生的动作。</w:t>
      </w:r>
    </w:p>
    <w:p>
      <w:pPr>
        <w:pStyle w:val="SupplementHeading"/>
      </w:pPr>
      <w:r>
        <w:t>He / She is + 动词-ing.</w:t>
      </w:r>
    </w:p>
    <w:p>
      <w:pPr>
        <w:pStyle w:val="StudyExample"/>
        <w:keepNext/>
      </w:pPr>
      <w:r>
        <w:t>He is running.  他正在跑步。</w:t>
      </w:r>
    </w:p>
    <w:p>
      <w:pPr>
        <w:pStyle w:val="StudyExample"/>
        <w:keepNext/>
      </w:pPr>
      <w:r>
        <w:t>She is dancing.  她正在跳舞。</w:t>
      </w:r>
    </w:p>
    <w:p>
      <w:pPr>
        <w:pStyle w:val="StudyNote"/>
      </w:pPr>
      <w:r>
        <w:t>提醒：run → running；dance → dancing，拼写需要一起记。</w:t>
      </w:r>
    </w:p>
    <w:p>
      <w:pPr>
        <w:pStyle w:val="SupplementHeading"/>
      </w:pPr>
      <w:r>
        <w:t>They / We are + 动词-ing.</w:t>
      </w:r>
    </w:p>
    <w:p>
      <w:pPr>
        <w:pStyle w:val="StudyExample"/>
        <w:keepNext/>
      </w:pPr>
      <w:r>
        <w:t>They are playing football.  他们正在踢足球。</w:t>
      </w:r>
    </w:p>
    <w:p>
      <w:pPr>
        <w:pStyle w:val="StudyExample"/>
        <w:keepNext/>
      </w:pPr>
      <w:r>
        <w:t>We are drawing pictures.  我们正在画画。</w:t>
      </w:r>
    </w:p>
    <w:p>
      <w:pPr>
        <w:pStyle w:val="StudyNote"/>
      </w:pPr>
      <w:r>
        <w:t>提醒：they、we 配 are。</w:t>
      </w:r>
    </w:p>
    <w:p>
      <w:pPr>
        <w:pStyle w:val="SupplementHeading"/>
      </w:pPr>
      <w:r>
        <w:t>Is he / she + 动词-ing?</w:t>
      </w:r>
    </w:p>
    <w:p>
      <w:pPr>
        <w:pStyle w:val="StudyExample"/>
        <w:keepNext/>
      </w:pPr>
      <w:r>
        <w:t>Is he sleeping? — Yes, he is.  他正在睡觉吗？——是的。</w:t>
      </w:r>
    </w:p>
    <w:p>
      <w:pPr>
        <w:pStyle w:val="StudyExample"/>
        <w:keepNext/>
      </w:pPr>
      <w:r>
        <w:t>Is she singing? — No, she isn't.  她正在唱歌吗？——不是。</w:t>
      </w:r>
    </w:p>
    <w:p>
      <w:pPr>
        <w:pStyle w:val="StudyNote"/>
      </w:pPr>
      <w:r>
        <w:t>提醒：把 is 放到句首；简答用 is / isn’t。</w:t>
      </w:r>
    </w:p>
    <w:p>
      <w:pPr>
        <w:pStyle w:val="SupplementHeading"/>
      </w:pPr>
      <w:r>
        <w:t>What are you doing? 你正在做什么？</w:t>
      </w:r>
    </w:p>
    <w:p>
      <w:pPr>
        <w:pStyle w:val="StudyExample"/>
        <w:keepNext/>
      </w:pPr>
      <w:r>
        <w:t>What are you doing? — I am writing.  你正在做什么？——我正在写字。</w:t>
      </w:r>
    </w:p>
    <w:p>
      <w:pPr>
        <w:pStyle w:val="StudyExample"/>
        <w:keepNext/>
      </w:pPr>
      <w:r>
        <w:t>What are they doing? — They are swimming.  他们正在做什么？——他们正在游泳。</w:t>
      </w:r>
    </w:p>
    <w:p>
      <w:pPr>
        <w:pStyle w:val="StudyNote"/>
      </w:pPr>
      <w:r>
        <w:t>提醒：What 问具体动作；不能只回答 Yes。</w:t>
      </w:r>
    </w:p>
    <w:p>
      <w:pPr>
        <w:pStyle w:val="SupplementHeading"/>
      </w:pPr>
      <w:r>
        <w:t>What is he / she doing?</w:t>
      </w:r>
    </w:p>
    <w:p>
      <w:pPr>
        <w:pStyle w:val="StudyExample"/>
        <w:keepNext/>
      </w:pPr>
      <w:r>
        <w:t>What is he doing? — He is cooking.  他正在做什么？——他正在做饭。</w:t>
      </w:r>
    </w:p>
    <w:p>
      <w:pPr>
        <w:pStyle w:val="StudyExample"/>
        <w:keepNext/>
      </w:pPr>
      <w:r>
        <w:t>What is she doing? — She is reading.  她正在做什么？——她正在阅读。</w:t>
      </w:r>
    </w:p>
    <w:p>
      <w:pPr>
        <w:pStyle w:val="StudyNote"/>
      </w:pPr>
      <w:r>
        <w:t>提醒：对照：Does he run? 问平时行为；Is he running? 问现在。</w:t>
      </w:r>
    </w:p>
    <w:p>
      <w:pPr>
        <w:pStyle w:val="Heading1"/>
        <w:pageBreakBefore/>
      </w:pPr>
      <w:r>
        <w:t>常见句型补充 F｜礼貌表达与课堂用语</w:t>
      </w:r>
    </w:p>
    <w:p>
      <w:pPr>
        <w:pStyle w:val="StudyNote"/>
      </w:pPr>
      <w:r>
        <w:t>以下内容为新增辅导材料，不改变游戏题库。先说例句，再换一个词，练习自己表达。</w:t>
      </w:r>
    </w:p>
    <w:p>
      <w:pPr>
        <w:pStyle w:val="SupplementHeading"/>
      </w:pPr>
      <w:r>
        <w:t>Please + 动词原形. 请……</w:t>
      </w:r>
    </w:p>
    <w:p>
      <w:pPr>
        <w:pStyle w:val="StudyExample"/>
        <w:keepNext/>
      </w:pPr>
      <w:r>
        <w:t>Please sit down.  请坐下。</w:t>
      </w:r>
    </w:p>
    <w:p>
      <w:pPr>
        <w:pStyle w:val="StudyExample"/>
        <w:keepNext/>
      </w:pPr>
      <w:r>
        <w:t>Please open your book.  请打开你的书。</w:t>
      </w:r>
    </w:p>
    <w:p>
      <w:pPr>
        <w:pStyle w:val="StudyNote"/>
      </w:pPr>
      <w:r>
        <w:t>提醒：这是请求或指令，句首不必加 you。</w:t>
      </w:r>
    </w:p>
    <w:p>
      <w:pPr>
        <w:pStyle w:val="SupplementHeading"/>
      </w:pPr>
      <w:r>
        <w:t>Don't + 动词原形. 不要……</w:t>
      </w:r>
    </w:p>
    <w:p>
      <w:pPr>
        <w:pStyle w:val="StudyExample"/>
        <w:keepNext/>
      </w:pPr>
      <w:r>
        <w:t>Don't run in the classroom.  不要在教室里跑。</w:t>
      </w:r>
    </w:p>
    <w:p>
      <w:pPr>
        <w:pStyle w:val="StudyExample"/>
        <w:keepNext/>
      </w:pPr>
      <w:r>
        <w:t>Don't touch it.  不要碰它。</w:t>
      </w:r>
    </w:p>
    <w:p>
      <w:pPr>
        <w:pStyle w:val="StudyNote"/>
      </w:pPr>
      <w:r>
        <w:t>提醒：Don’t 后面接动词原形。</w:t>
      </w:r>
    </w:p>
    <w:p>
      <w:pPr>
        <w:pStyle w:val="SupplementHeading"/>
      </w:pPr>
      <w:r>
        <w:t>Let's + 动词原形. 我们一起……吧</w:t>
      </w:r>
    </w:p>
    <w:p>
      <w:pPr>
        <w:pStyle w:val="StudyExample"/>
        <w:keepNext/>
      </w:pPr>
      <w:r>
        <w:t>Let's play a game.  我们一起玩个游戏吧。</w:t>
      </w:r>
    </w:p>
    <w:p>
      <w:pPr>
        <w:pStyle w:val="StudyExample"/>
        <w:keepNext/>
      </w:pPr>
      <w:r>
        <w:t>Let's read together.  我们一起读吧。</w:t>
      </w:r>
    </w:p>
    <w:p>
      <w:pPr>
        <w:pStyle w:val="StudyNote"/>
      </w:pPr>
      <w:r>
        <w:t>提醒：Let’s 是 let us 的常用缩写形式。</w:t>
      </w:r>
    </w:p>
    <w:p>
      <w:pPr>
        <w:pStyle w:val="SupplementHeading"/>
      </w:pPr>
      <w:r>
        <w:t>Can I…? 我可以……吗？</w:t>
      </w:r>
    </w:p>
    <w:p>
      <w:pPr>
        <w:pStyle w:val="StudyExample"/>
        <w:keepNext/>
      </w:pPr>
      <w:r>
        <w:t>Can I have some water? — Yes, you can.  我可以喝点水吗？——可以。</w:t>
      </w:r>
    </w:p>
    <w:p>
      <w:pPr>
        <w:pStyle w:val="StudyExample"/>
        <w:keepNext/>
      </w:pPr>
      <w:r>
        <w:t>Can I use your pencil? — Sure.  我可以用一下你的铅笔吗？——当然可以。</w:t>
      </w:r>
    </w:p>
    <w:p>
      <w:pPr>
        <w:pStyle w:val="StudyNote"/>
      </w:pPr>
      <w:r>
        <w:t>提醒：这里 can 表示请求允许，与问能力的 can 不同。</w:t>
      </w:r>
    </w:p>
    <w:p>
      <w:pPr>
        <w:pStyle w:val="SupplementHeading"/>
      </w:pPr>
      <w:r>
        <w:t>May I…? 我可以……吗？</w:t>
      </w:r>
    </w:p>
    <w:p>
      <w:pPr>
        <w:pStyle w:val="StudyExample"/>
        <w:keepNext/>
      </w:pPr>
      <w:r>
        <w:t>May I come in? — Yes, please.  我可以进来吗？——请进。</w:t>
      </w:r>
    </w:p>
    <w:p>
      <w:pPr>
        <w:pStyle w:val="StudyExample"/>
        <w:keepNext/>
      </w:pPr>
      <w:r>
        <w:t>May I ask a question? — Of course.  我可以问个问题吗？——当然可以。</w:t>
      </w:r>
    </w:p>
    <w:p>
      <w:pPr>
        <w:pStyle w:val="StudyNote"/>
      </w:pPr>
      <w:r>
        <w:t>提醒：May I 常用于比较礼貌的请求。</w:t>
      </w:r>
    </w:p>
    <w:p>
      <w:pPr>
        <w:pStyle w:val="SupplementHeading"/>
      </w:pPr>
      <w:r>
        <w:t>Would you like…? 你想要……吗？</w:t>
      </w:r>
    </w:p>
    <w:p>
      <w:pPr>
        <w:pStyle w:val="StudyExample"/>
        <w:keepNext/>
      </w:pPr>
      <w:r>
        <w:t>Would you like some milk? — Yes, please.  你想喝点牛奶吗？——好的，谢谢。</w:t>
      </w:r>
    </w:p>
    <w:p>
      <w:pPr>
        <w:pStyle w:val="StudyExample"/>
        <w:keepNext/>
      </w:pPr>
      <w:r>
        <w:t>Would you like an apple? — No, thank you.  你想要一个苹果吗？——不用了，谢谢。</w:t>
      </w:r>
    </w:p>
    <w:p>
      <w:pPr>
        <w:pStyle w:val="StudyNote"/>
      </w:pPr>
      <w:r>
        <w:t>提醒：提供食物或饮料时，Yes, please / No, thank you 很自然。</w:t>
      </w:r>
    </w:p>
    <w:p>
      <w:pPr>
        <w:pStyle w:val="Heading1"/>
        <w:pageBreakBefore/>
      </w:pPr>
      <w:r>
        <w:t>巩固练习｜先自己试，再看参考答案</w:t>
      </w:r>
    </w:p>
    <w:p>
      <w:pPr>
        <w:pStyle w:val="StudyNote"/>
      </w:pPr>
      <w:r>
        <w:t>可口头回答，也可在横线上书写。带“按肯定／否定回答”的题目按提示作答，其余题目根据要求完成。</w:t>
      </w:r>
    </w:p>
    <w:p>
      <w:pPr>
        <w:pStyle w:val="ListNumber"/>
        <w:keepLines/>
        <w:numPr>
          <w:ilvl w:val="0"/>
          <w:numId w:val="12"/>
        </w:numPr>
      </w:pPr>
      <w:r>
        <w:t>选择 is / are：___ this your book?</w:t>
        <w:br/>
        <w:t>答：________________________________</w:t>
      </w:r>
    </w:p>
    <w:p>
      <w:pPr>
        <w:pStyle w:val="ListNumber"/>
        <w:keepLines/>
        <w:numPr>
          <w:ilvl w:val="0"/>
          <w:numId w:val="12"/>
        </w:numPr>
      </w:pPr>
      <w:r>
        <w:t>选择 is / are：___ these your pencils?</w:t>
        <w:br/>
        <w:t>答：________________________________</w:t>
      </w:r>
    </w:p>
    <w:p>
      <w:pPr>
        <w:pStyle w:val="ListNumber"/>
        <w:keepLines/>
        <w:numPr>
          <w:ilvl w:val="0"/>
          <w:numId w:val="12"/>
        </w:numPr>
      </w:pPr>
      <w:r>
        <w:t>选择 am / is：I ___ eight.</w:t>
        <w:br/>
        <w:t>答：________________________________</w:t>
      </w:r>
    </w:p>
    <w:p>
      <w:pPr>
        <w:pStyle w:val="ListNumber"/>
        <w:keepLines/>
        <w:numPr>
          <w:ilvl w:val="0"/>
          <w:numId w:val="12"/>
        </w:numPr>
      </w:pPr>
      <w:r>
        <w:t>填人称：Is that a cat? Yes, ___ is.</w:t>
        <w:br/>
        <w:t>答：________________________________</w:t>
      </w:r>
    </w:p>
    <w:p>
      <w:pPr>
        <w:pStyle w:val="ListNumber"/>
        <w:keepLines/>
        <w:numPr>
          <w:ilvl w:val="0"/>
          <w:numId w:val="12"/>
        </w:numPr>
      </w:pPr>
      <w:r>
        <w:t>填人称：Are those ducks? No, ___ aren’t.</w:t>
        <w:br/>
        <w:t>答：________________________________</w:t>
      </w:r>
    </w:p>
    <w:p>
      <w:pPr>
        <w:pStyle w:val="ListNumber"/>
        <w:keepLines/>
        <w:numPr>
          <w:ilvl w:val="0"/>
          <w:numId w:val="12"/>
        </w:numPr>
      </w:pPr>
      <w:r>
        <w:t>按肯定回答：Are you a student?</w:t>
        <w:br/>
        <w:t>答：________________________________</w:t>
      </w:r>
    </w:p>
    <w:p>
      <w:pPr>
        <w:pStyle w:val="ListNumber"/>
        <w:keepLines/>
        <w:numPr>
          <w:ilvl w:val="0"/>
          <w:numId w:val="12"/>
        </w:numPr>
      </w:pPr>
      <w:r>
        <w:t>按否定回答：Is she happy?</w:t>
        <w:br/>
        <w:t>答：________________________________</w:t>
      </w:r>
    </w:p>
    <w:p>
      <w:pPr>
        <w:pStyle w:val="ListNumber"/>
        <w:keepLines/>
        <w:numPr>
          <w:ilvl w:val="0"/>
          <w:numId w:val="12"/>
        </w:numPr>
      </w:pPr>
      <w:r>
        <w:t>按肯定回答：Can he swim?</w:t>
        <w:br/>
        <w:t>答：________________________________</w:t>
      </w:r>
    </w:p>
    <w:p>
      <w:pPr>
        <w:pStyle w:val="ListNumber"/>
        <w:keepLines/>
        <w:numPr>
          <w:ilvl w:val="0"/>
          <w:numId w:val="12"/>
        </w:numPr>
      </w:pPr>
      <w:r>
        <w:t>选择 play / plays：Can she ___ football?</w:t>
        <w:br/>
        <w:t>答：________________________________</w:t>
      </w:r>
    </w:p>
    <w:p>
      <w:pPr>
        <w:pStyle w:val="ListNumber"/>
        <w:keepLines/>
        <w:numPr>
          <w:ilvl w:val="0"/>
          <w:numId w:val="12"/>
        </w:numPr>
      </w:pPr>
      <w:r>
        <w:t>选择 Do / Does：___ you like milk?</w:t>
        <w:br/>
        <w:t>答：________________________________</w:t>
      </w:r>
    </w:p>
    <w:p>
      <w:pPr>
        <w:pStyle w:val="ListNumber"/>
        <w:keepLines/>
        <w:numPr>
          <w:ilvl w:val="0"/>
          <w:numId w:val="12"/>
        </w:numPr>
      </w:pPr>
      <w:r>
        <w:t>选择 Do / Does：___ he like apples?</w:t>
        <w:br/>
        <w:t>答：________________________________</w:t>
      </w:r>
    </w:p>
    <w:p>
      <w:pPr>
        <w:pStyle w:val="ListNumber"/>
        <w:keepLines/>
        <w:numPr>
          <w:ilvl w:val="0"/>
          <w:numId w:val="12"/>
        </w:numPr>
      </w:pPr>
      <w:r>
        <w:t>选择 have / has：Does she ___ a bag?</w:t>
        <w:br/>
        <w:t>答：________________________________</w:t>
      </w:r>
    </w:p>
    <w:p>
      <w:pPr>
        <w:pStyle w:val="Heading1"/>
        <w:pageBreakBefore/>
      </w:pPr>
      <w:r>
        <w:t>巩固练习｜把句型用起来</w:t>
      </w:r>
    </w:p>
    <w:p>
      <w:pPr>
        <w:pStyle w:val="ListNumber"/>
        <w:keepLines/>
        <w:numPr>
          <w:ilvl w:val="0"/>
          <w:numId w:val="12"/>
        </w:numPr>
      </w:pPr>
      <w:r>
        <w:t>改为否定句：I like bananas.</w:t>
        <w:br/>
        <w:t>答：________________________________</w:t>
      </w:r>
    </w:p>
    <w:p>
      <w:pPr>
        <w:pStyle w:val="ListNumber"/>
        <w:keepLines/>
        <w:numPr>
          <w:ilvl w:val="0"/>
          <w:numId w:val="12"/>
        </w:numPr>
      </w:pPr>
      <w:r>
        <w:t>改为一般疑问句：He likes cats.</w:t>
        <w:br/>
        <w:t>答：________________________________</w:t>
      </w:r>
    </w:p>
    <w:p>
      <w:pPr>
        <w:pStyle w:val="ListNumber"/>
        <w:keepLines/>
        <w:numPr>
          <w:ilvl w:val="0"/>
          <w:numId w:val="12"/>
        </w:numPr>
      </w:pPr>
      <w:r>
        <w:t>填疑问词：___ is my bag? It is on the chair.</w:t>
        <w:br/>
        <w:t>答：________________________________</w:t>
      </w:r>
    </w:p>
    <w:p>
      <w:pPr>
        <w:pStyle w:val="ListNumber"/>
        <w:keepLines/>
        <w:numPr>
          <w:ilvl w:val="0"/>
          <w:numId w:val="12"/>
        </w:numPr>
      </w:pPr>
      <w:r>
        <w:t>填疑问词：___ is she? She is my mother.</w:t>
        <w:br/>
        <w:t>答：________________________________</w:t>
      </w:r>
    </w:p>
    <w:p>
      <w:pPr>
        <w:pStyle w:val="ListNumber"/>
        <w:keepLines/>
        <w:numPr>
          <w:ilvl w:val="0"/>
          <w:numId w:val="12"/>
        </w:numPr>
      </w:pPr>
      <w:r>
        <w:t>填空：How ___ apples do you have?</w:t>
        <w:br/>
        <w:t>答：________________________________</w:t>
      </w:r>
    </w:p>
    <w:p>
      <w:pPr>
        <w:pStyle w:val="ListNumber"/>
        <w:keepLines/>
        <w:numPr>
          <w:ilvl w:val="0"/>
          <w:numId w:val="12"/>
        </w:numPr>
      </w:pPr>
      <w:r>
        <w:t>填空：There ___ two books on the desk.</w:t>
        <w:br/>
        <w:t>答：________________________________</w:t>
      </w:r>
    </w:p>
    <w:p>
      <w:pPr>
        <w:pStyle w:val="ListNumber"/>
        <w:keepLines/>
        <w:numPr>
          <w:ilvl w:val="0"/>
          <w:numId w:val="12"/>
        </w:numPr>
      </w:pPr>
      <w:r>
        <w:t>按否定回答：Is there a cat under the bed?</w:t>
        <w:br/>
        <w:t>答：________________________________</w:t>
      </w:r>
    </w:p>
    <w:p>
      <w:pPr>
        <w:pStyle w:val="ListNumber"/>
        <w:keepLines/>
        <w:numPr>
          <w:ilvl w:val="0"/>
          <w:numId w:val="12"/>
        </w:numPr>
      </w:pPr>
      <w:r>
        <w:t>选择 run / running：He is ___ now.</w:t>
        <w:br/>
        <w:t>答：________________________________</w:t>
      </w:r>
    </w:p>
    <w:p>
      <w:pPr>
        <w:pStyle w:val="ListNumber"/>
        <w:keepLines/>
        <w:numPr>
          <w:ilvl w:val="0"/>
          <w:numId w:val="12"/>
        </w:numPr>
      </w:pPr>
      <w:r>
        <w:t>中译英：她正在看书。</w:t>
        <w:br/>
        <w:t>答：________________________________</w:t>
      </w:r>
    </w:p>
    <w:p>
      <w:pPr>
        <w:pStyle w:val="ListNumber"/>
        <w:keepLines/>
        <w:numPr>
          <w:ilvl w:val="0"/>
          <w:numId w:val="12"/>
        </w:numPr>
      </w:pPr>
      <w:r>
        <w:t>中译英：请坐下。</w:t>
        <w:br/>
        <w:t>答：________________________________</w:t>
      </w:r>
    </w:p>
    <w:p>
      <w:pPr>
        <w:pStyle w:val="ListNumber"/>
        <w:keepLines/>
        <w:numPr>
          <w:ilvl w:val="0"/>
          <w:numId w:val="12"/>
        </w:numPr>
      </w:pPr>
      <w:r>
        <w:t>中译英：我们一起玩个游戏吧。</w:t>
        <w:br/>
        <w:t>答：________________________________</w:t>
      </w:r>
    </w:p>
    <w:p>
      <w:pPr>
        <w:pStyle w:val="ListNumber"/>
        <w:keepLines/>
        <w:numPr>
          <w:ilvl w:val="0"/>
          <w:numId w:val="12"/>
        </w:numPr>
      </w:pPr>
      <w:r>
        <w:t>礼貌拒绝：Would you like some milk?</w:t>
        <w:br/>
        <w:t>答：________________________________</w:t>
      </w:r>
    </w:p>
    <w:p>
      <w:pPr>
        <w:pStyle w:val="Heading1"/>
        <w:pageBreakBefore/>
      </w:pPr>
      <w:r>
        <w:t>参考答案｜用规则解释，不只报答案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60" w:type="dxa"/>
          <w:bottom w:w="60" w:type="dxa"/>
          <w:start w:w="120" w:type="dxa"/>
          <w:end w:w="120" w:type="dxa"/>
        </w:tblCellMar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</w:tblPr>
      <w:tblGrid>
        <w:gridCol w:w="720"/>
        <w:gridCol w:w="4030"/>
        <w:gridCol w:w="4610"/>
      </w:tblGrid>
      <w:tr>
        <w:trPr>
          <w:tblHeader/>
          <w:cantSplit/>
        </w:trPr>
        <w:tc>
          <w:tcPr>
            <w:tcW w:type="dxa" w:w="720"/>
            <w:vAlign w:val="center"/>
            <w:shd w:fill="E8EEF5"/>
          </w:tcPr>
          <w:p>
            <w:pPr>
              <w:pStyle w:val="TableHeader"/>
            </w:pPr>
            <w:r>
              <w:t>题号</w:t>
            </w:r>
          </w:p>
        </w:tc>
        <w:tc>
          <w:tcPr>
            <w:tcW w:type="dxa" w:w="4030"/>
            <w:vAlign w:val="center"/>
            <w:shd w:fill="E8EEF5"/>
          </w:tcPr>
          <w:p>
            <w:pPr>
              <w:pStyle w:val="TableHeader"/>
            </w:pPr>
            <w:r>
              <w:t>参考答案</w:t>
            </w:r>
          </w:p>
        </w:tc>
        <w:tc>
          <w:tcPr>
            <w:tcW w:type="dxa" w:w="4610"/>
            <w:vAlign w:val="center"/>
            <w:shd w:fill="E8EEF5"/>
          </w:tcPr>
          <w:p>
            <w:pPr>
              <w:pStyle w:val="TableHeader"/>
            </w:pPr>
            <w:r>
              <w:t>给孩子的提示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4030"/>
            <w:vAlign w:val="center"/>
          </w:tcPr>
          <w:p>
            <w:pPr>
              <w:pStyle w:val="TableText"/>
            </w:pPr>
            <w:r>
              <w:t>Is</w:t>
            </w:r>
          </w:p>
        </w:tc>
        <w:tc>
          <w:tcPr>
            <w:tcW w:type="dxa" w:w="4610"/>
            <w:vAlign w:val="center"/>
          </w:tcPr>
          <w:p>
            <w:pPr>
              <w:pStyle w:val="TableText"/>
            </w:pPr>
            <w:r>
              <w:t>this 是单数。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2</w:t>
            </w:r>
          </w:p>
        </w:tc>
        <w:tc>
          <w:tcPr>
            <w:tcW w:type="dxa" w:w="4030"/>
            <w:vAlign w:val="center"/>
          </w:tcPr>
          <w:p>
            <w:pPr>
              <w:pStyle w:val="TableText"/>
            </w:pPr>
            <w:r>
              <w:t>Are</w:t>
            </w:r>
          </w:p>
        </w:tc>
        <w:tc>
          <w:tcPr>
            <w:tcW w:type="dxa" w:w="4610"/>
            <w:vAlign w:val="center"/>
          </w:tcPr>
          <w:p>
            <w:pPr>
              <w:pStyle w:val="TableText"/>
            </w:pPr>
            <w:r>
              <w:t>these 是复数。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3</w:t>
            </w:r>
          </w:p>
        </w:tc>
        <w:tc>
          <w:tcPr>
            <w:tcW w:type="dxa" w:w="4030"/>
            <w:vAlign w:val="center"/>
          </w:tcPr>
          <w:p>
            <w:pPr>
              <w:pStyle w:val="TableText"/>
            </w:pPr>
            <w:r>
              <w:t>am</w:t>
            </w:r>
          </w:p>
        </w:tc>
        <w:tc>
          <w:tcPr>
            <w:tcW w:type="dxa" w:w="4610"/>
            <w:vAlign w:val="center"/>
          </w:tcPr>
          <w:p>
            <w:pPr>
              <w:pStyle w:val="TableText"/>
            </w:pPr>
            <w:r>
              <w:t>I 配 am。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4</w:t>
            </w:r>
          </w:p>
        </w:tc>
        <w:tc>
          <w:tcPr>
            <w:tcW w:type="dxa" w:w="4030"/>
            <w:vAlign w:val="center"/>
          </w:tcPr>
          <w:p>
            <w:pPr>
              <w:pStyle w:val="TableText"/>
            </w:pPr>
            <w:r>
              <w:t>it</w:t>
            </w:r>
          </w:p>
        </w:tc>
        <w:tc>
          <w:tcPr>
            <w:tcW w:type="dxa" w:w="4610"/>
            <w:vAlign w:val="center"/>
          </w:tcPr>
          <w:p>
            <w:pPr>
              <w:pStyle w:val="TableText"/>
            </w:pPr>
            <w:r>
              <w:t>that 在简答中换成 it。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5</w:t>
            </w:r>
          </w:p>
        </w:tc>
        <w:tc>
          <w:tcPr>
            <w:tcW w:type="dxa" w:w="4030"/>
            <w:vAlign w:val="center"/>
          </w:tcPr>
          <w:p>
            <w:pPr>
              <w:pStyle w:val="TableText"/>
            </w:pPr>
            <w:r>
              <w:t>they</w:t>
            </w:r>
          </w:p>
        </w:tc>
        <w:tc>
          <w:tcPr>
            <w:tcW w:type="dxa" w:w="4610"/>
            <w:vAlign w:val="center"/>
          </w:tcPr>
          <w:p>
            <w:pPr>
              <w:pStyle w:val="TableText"/>
            </w:pPr>
            <w:r>
              <w:t>those 在简答中换成 they。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6</w:t>
            </w:r>
          </w:p>
        </w:tc>
        <w:tc>
          <w:tcPr>
            <w:tcW w:type="dxa" w:w="4030"/>
            <w:vAlign w:val="center"/>
          </w:tcPr>
          <w:p>
            <w:pPr>
              <w:pStyle w:val="TableText"/>
            </w:pPr>
            <w:r>
              <w:t>Yes, I am.</w:t>
            </w:r>
          </w:p>
        </w:tc>
        <w:tc>
          <w:tcPr>
            <w:tcW w:type="dxa" w:w="4610"/>
            <w:vAlign w:val="center"/>
          </w:tcPr>
          <w:p>
            <w:pPr>
              <w:pStyle w:val="TableText"/>
            </w:pPr>
            <w:r>
              <w:t>you → I，are → am。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7</w:t>
            </w:r>
          </w:p>
        </w:tc>
        <w:tc>
          <w:tcPr>
            <w:tcW w:type="dxa" w:w="4030"/>
            <w:vAlign w:val="center"/>
          </w:tcPr>
          <w:p>
            <w:pPr>
              <w:pStyle w:val="TableText"/>
            </w:pPr>
            <w:r>
              <w:t>No, she isn't.</w:t>
            </w:r>
          </w:p>
        </w:tc>
        <w:tc>
          <w:tcPr>
            <w:tcW w:type="dxa" w:w="4610"/>
            <w:vAlign w:val="center"/>
          </w:tcPr>
          <w:p>
            <w:pPr>
              <w:pStyle w:val="TableText"/>
            </w:pPr>
            <w:r>
              <w:t>问 she，回答也用 she。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8</w:t>
            </w:r>
          </w:p>
        </w:tc>
        <w:tc>
          <w:tcPr>
            <w:tcW w:type="dxa" w:w="4030"/>
            <w:vAlign w:val="center"/>
          </w:tcPr>
          <w:p>
            <w:pPr>
              <w:pStyle w:val="TableText"/>
            </w:pPr>
            <w:r>
              <w:t>Yes, he can.</w:t>
            </w:r>
          </w:p>
        </w:tc>
        <w:tc>
          <w:tcPr>
            <w:tcW w:type="dxa" w:w="4610"/>
            <w:vAlign w:val="center"/>
          </w:tcPr>
          <w:p>
            <w:pPr>
              <w:pStyle w:val="TableText"/>
            </w:pPr>
            <w:r>
              <w:t>问 can，回答保留 can。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9</w:t>
            </w:r>
          </w:p>
        </w:tc>
        <w:tc>
          <w:tcPr>
            <w:tcW w:type="dxa" w:w="4030"/>
            <w:vAlign w:val="center"/>
          </w:tcPr>
          <w:p>
            <w:pPr>
              <w:pStyle w:val="TableText"/>
            </w:pPr>
            <w:r>
              <w:t>play</w:t>
            </w:r>
          </w:p>
        </w:tc>
        <w:tc>
          <w:tcPr>
            <w:tcW w:type="dxa" w:w="4610"/>
            <w:vAlign w:val="center"/>
          </w:tcPr>
          <w:p>
            <w:pPr>
              <w:pStyle w:val="TableText"/>
            </w:pPr>
            <w:r>
              <w:t>can 后用动词原形。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10</w:t>
            </w:r>
          </w:p>
        </w:tc>
        <w:tc>
          <w:tcPr>
            <w:tcW w:type="dxa" w:w="4030"/>
            <w:vAlign w:val="center"/>
          </w:tcPr>
          <w:p>
            <w:pPr>
              <w:pStyle w:val="TableText"/>
            </w:pPr>
            <w:r>
              <w:t>Do</w:t>
            </w:r>
          </w:p>
        </w:tc>
        <w:tc>
          <w:tcPr>
            <w:tcW w:type="dxa" w:w="4610"/>
            <w:vAlign w:val="center"/>
          </w:tcPr>
          <w:p>
            <w:pPr>
              <w:pStyle w:val="TableText"/>
            </w:pPr>
            <w:r>
              <w:t>you 用 do。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11</w:t>
            </w:r>
          </w:p>
        </w:tc>
        <w:tc>
          <w:tcPr>
            <w:tcW w:type="dxa" w:w="4030"/>
            <w:vAlign w:val="center"/>
          </w:tcPr>
          <w:p>
            <w:pPr>
              <w:pStyle w:val="TableText"/>
            </w:pPr>
            <w:r>
              <w:t>Does</w:t>
            </w:r>
          </w:p>
        </w:tc>
        <w:tc>
          <w:tcPr>
            <w:tcW w:type="dxa" w:w="4610"/>
            <w:vAlign w:val="center"/>
          </w:tcPr>
          <w:p>
            <w:pPr>
              <w:pStyle w:val="TableText"/>
            </w:pPr>
            <w:r>
              <w:t>he 用 does。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12</w:t>
            </w:r>
          </w:p>
        </w:tc>
        <w:tc>
          <w:tcPr>
            <w:tcW w:type="dxa" w:w="4030"/>
            <w:vAlign w:val="center"/>
          </w:tcPr>
          <w:p>
            <w:pPr>
              <w:pStyle w:val="TableText"/>
            </w:pPr>
            <w:r>
              <w:t>have</w:t>
            </w:r>
          </w:p>
        </w:tc>
        <w:tc>
          <w:tcPr>
            <w:tcW w:type="dxa" w:w="4610"/>
            <w:vAlign w:val="center"/>
          </w:tcPr>
          <w:p>
            <w:pPr>
              <w:pStyle w:val="TableText"/>
            </w:pPr>
            <w:r>
              <w:t>does 后用原形 have。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13</w:t>
            </w:r>
          </w:p>
        </w:tc>
        <w:tc>
          <w:tcPr>
            <w:tcW w:type="dxa" w:w="4030"/>
            <w:vAlign w:val="center"/>
          </w:tcPr>
          <w:p>
            <w:pPr>
              <w:pStyle w:val="TableText"/>
            </w:pPr>
            <w:r>
              <w:t>I don't like bananas.</w:t>
            </w:r>
          </w:p>
        </w:tc>
        <w:tc>
          <w:tcPr>
            <w:tcW w:type="dxa" w:w="4610"/>
            <w:vAlign w:val="center"/>
          </w:tcPr>
          <w:p>
            <w:pPr>
              <w:pStyle w:val="TableText"/>
            </w:pPr>
            <w:r>
              <w:t>I 的一般现在时否定用 don’t。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14</w:t>
            </w:r>
          </w:p>
        </w:tc>
        <w:tc>
          <w:tcPr>
            <w:tcW w:type="dxa" w:w="4030"/>
            <w:vAlign w:val="center"/>
          </w:tcPr>
          <w:p>
            <w:pPr>
              <w:pStyle w:val="TableText"/>
            </w:pPr>
            <w:r>
              <w:t>Does he like cats?</w:t>
            </w:r>
          </w:p>
        </w:tc>
        <w:tc>
          <w:tcPr>
            <w:tcW w:type="dxa" w:w="4610"/>
            <w:vAlign w:val="center"/>
          </w:tcPr>
          <w:p>
            <w:pPr>
              <w:pStyle w:val="TableText"/>
            </w:pPr>
            <w:r>
              <w:t>Does 放句首，likes 还原为 like。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15</w:t>
            </w:r>
          </w:p>
        </w:tc>
        <w:tc>
          <w:tcPr>
            <w:tcW w:type="dxa" w:w="4030"/>
            <w:vAlign w:val="center"/>
          </w:tcPr>
          <w:p>
            <w:pPr>
              <w:pStyle w:val="TableText"/>
            </w:pPr>
            <w:r>
              <w:t>Where</w:t>
            </w:r>
          </w:p>
        </w:tc>
        <w:tc>
          <w:tcPr>
            <w:tcW w:type="dxa" w:w="4610"/>
            <w:vAlign w:val="center"/>
          </w:tcPr>
          <w:p>
            <w:pPr>
              <w:pStyle w:val="TableText"/>
            </w:pPr>
            <w:r>
              <w:t>回答地点，用 where 提问。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16</w:t>
            </w:r>
          </w:p>
        </w:tc>
        <w:tc>
          <w:tcPr>
            <w:tcW w:type="dxa" w:w="4030"/>
            <w:vAlign w:val="center"/>
          </w:tcPr>
          <w:p>
            <w:pPr>
              <w:pStyle w:val="TableText"/>
            </w:pPr>
            <w:r>
              <w:t>Who</w:t>
            </w:r>
          </w:p>
        </w:tc>
        <w:tc>
          <w:tcPr>
            <w:tcW w:type="dxa" w:w="4610"/>
            <w:vAlign w:val="center"/>
          </w:tcPr>
          <w:p>
            <w:pPr>
              <w:pStyle w:val="TableText"/>
            </w:pPr>
            <w:r>
              <w:t>问人是谁，用 who。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17</w:t>
            </w:r>
          </w:p>
        </w:tc>
        <w:tc>
          <w:tcPr>
            <w:tcW w:type="dxa" w:w="4030"/>
            <w:vAlign w:val="center"/>
          </w:tcPr>
          <w:p>
            <w:pPr>
              <w:pStyle w:val="TableText"/>
            </w:pPr>
            <w:r>
              <w:t>many</w:t>
            </w:r>
          </w:p>
        </w:tc>
        <w:tc>
          <w:tcPr>
            <w:tcW w:type="dxa" w:w="4610"/>
            <w:vAlign w:val="center"/>
          </w:tcPr>
          <w:p>
            <w:pPr>
              <w:pStyle w:val="TableText"/>
            </w:pPr>
            <w:r>
              <w:t>可数名词复数 apples 用 how many。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18</w:t>
            </w:r>
          </w:p>
        </w:tc>
        <w:tc>
          <w:tcPr>
            <w:tcW w:type="dxa" w:w="4030"/>
            <w:vAlign w:val="center"/>
          </w:tcPr>
          <w:p>
            <w:pPr>
              <w:pStyle w:val="TableText"/>
            </w:pPr>
            <w:r>
              <w:t>are</w:t>
            </w:r>
          </w:p>
        </w:tc>
        <w:tc>
          <w:tcPr>
            <w:tcW w:type="dxa" w:w="4610"/>
            <w:vAlign w:val="center"/>
          </w:tcPr>
          <w:p>
            <w:pPr>
              <w:pStyle w:val="TableText"/>
            </w:pPr>
            <w:r>
              <w:t>two books 是复数。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19</w:t>
            </w:r>
          </w:p>
        </w:tc>
        <w:tc>
          <w:tcPr>
            <w:tcW w:type="dxa" w:w="4030"/>
            <w:vAlign w:val="center"/>
          </w:tcPr>
          <w:p>
            <w:pPr>
              <w:pStyle w:val="TableText"/>
            </w:pPr>
            <w:r>
              <w:t>No, there isn't.</w:t>
            </w:r>
          </w:p>
        </w:tc>
        <w:tc>
          <w:tcPr>
            <w:tcW w:type="dxa" w:w="4610"/>
            <w:vAlign w:val="center"/>
          </w:tcPr>
          <w:p>
            <w:pPr>
              <w:pStyle w:val="TableText"/>
            </w:pPr>
            <w:r>
              <w:t>There be 的回答保留 there。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20</w:t>
            </w:r>
          </w:p>
        </w:tc>
        <w:tc>
          <w:tcPr>
            <w:tcW w:type="dxa" w:w="4030"/>
            <w:vAlign w:val="center"/>
          </w:tcPr>
          <w:p>
            <w:pPr>
              <w:pStyle w:val="TableText"/>
            </w:pPr>
            <w:r>
              <w:t>running</w:t>
            </w:r>
          </w:p>
        </w:tc>
        <w:tc>
          <w:tcPr>
            <w:tcW w:type="dxa" w:w="4610"/>
            <w:vAlign w:val="center"/>
          </w:tcPr>
          <w:p>
            <w:pPr>
              <w:pStyle w:val="TableText"/>
            </w:pPr>
            <w:r>
              <w:t>is + 动词-ing 表示正在做。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21</w:t>
            </w:r>
          </w:p>
        </w:tc>
        <w:tc>
          <w:tcPr>
            <w:tcW w:type="dxa" w:w="4030"/>
            <w:vAlign w:val="center"/>
          </w:tcPr>
          <w:p>
            <w:pPr>
              <w:pStyle w:val="TableText"/>
            </w:pPr>
            <w:r>
              <w:t>She is reading a book.</w:t>
            </w:r>
          </w:p>
        </w:tc>
        <w:tc>
          <w:tcPr>
            <w:tcW w:type="dxa" w:w="4610"/>
            <w:vAlign w:val="center"/>
          </w:tcPr>
          <w:p>
            <w:pPr>
              <w:pStyle w:val="TableText"/>
            </w:pPr>
            <w:r>
              <w:t>She is reading. 也可表达“她正在阅读”。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22</w:t>
            </w:r>
          </w:p>
        </w:tc>
        <w:tc>
          <w:tcPr>
            <w:tcW w:type="dxa" w:w="4030"/>
            <w:vAlign w:val="center"/>
          </w:tcPr>
          <w:p>
            <w:pPr>
              <w:pStyle w:val="TableText"/>
            </w:pPr>
            <w:r>
              <w:t>Please sit down.</w:t>
            </w:r>
          </w:p>
        </w:tc>
        <w:tc>
          <w:tcPr>
            <w:tcW w:type="dxa" w:w="4610"/>
            <w:vAlign w:val="center"/>
          </w:tcPr>
          <w:p>
            <w:pPr>
              <w:pStyle w:val="TableText"/>
            </w:pPr>
            <w:r>
              <w:t>Please 后接动词原形。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23</w:t>
            </w:r>
          </w:p>
        </w:tc>
        <w:tc>
          <w:tcPr>
            <w:tcW w:type="dxa" w:w="4030"/>
            <w:vAlign w:val="center"/>
          </w:tcPr>
          <w:p>
            <w:pPr>
              <w:pStyle w:val="TableText"/>
            </w:pPr>
            <w:r>
              <w:t>Let's play a game.</w:t>
            </w:r>
          </w:p>
        </w:tc>
        <w:tc>
          <w:tcPr>
            <w:tcW w:type="dxa" w:w="4610"/>
            <w:vAlign w:val="center"/>
          </w:tcPr>
          <w:p>
            <w:pPr>
              <w:pStyle w:val="TableText"/>
            </w:pPr>
            <w:r>
              <w:t>Let’s 后接动词原形。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</w:pPr>
            <w:r>
              <w:t>24</w:t>
            </w:r>
          </w:p>
        </w:tc>
        <w:tc>
          <w:tcPr>
            <w:tcW w:type="dxa" w:w="4030"/>
            <w:vAlign w:val="center"/>
          </w:tcPr>
          <w:p>
            <w:pPr>
              <w:pStyle w:val="TableText"/>
            </w:pPr>
            <w:r>
              <w:t>No, thank you.</w:t>
            </w:r>
          </w:p>
        </w:tc>
        <w:tc>
          <w:tcPr>
            <w:tcW w:type="dxa" w:w="4610"/>
            <w:vAlign w:val="center"/>
          </w:tcPr>
          <w:p>
            <w:pPr>
              <w:pStyle w:val="TableText"/>
            </w:pPr>
            <w:r>
              <w:t>礼貌拒绝食物或饮料。</w:t>
            </w:r>
          </w:p>
        </w:tc>
      </w:tr>
    </w:tbl>
    <w:p>
      <w:pPr>
        <w:pStyle w:val="TableCitation"/>
      </w:pPr>
      <w:r>
        <w:t>缩写和完整形式通常都可接受，例如 isn’t / is not、don’t / do not。第 21 题也可按语境回答 She is reading.。拼写、句首大写和句末标点可在口头表达熟练后逐步检查。</w:t>
      </w:r>
    </w:p>
    <w:p>
      <w:pPr>
        <w:pStyle w:val="Heading1"/>
        <w:pageBreakBefore/>
      </w:pPr>
      <w:r>
        <w:t>口头练习｜把书上的句子变成自己的话</w:t>
      </w:r>
    </w:p>
    <w:p>
      <w:pPr>
        <w:pStyle w:val="Heading2"/>
      </w:pPr>
      <w:r>
        <w:t>书包寻宝</w:t>
      </w:r>
    </w:p>
    <w:p>
      <w:pPr/>
      <w:r>
        <w:t>准备书包、书、铅笔。轮流问 Is this your book? / Do you have a ruler?，孩子根据手边实物回答。</w:t>
      </w:r>
    </w:p>
    <w:p>
      <w:pPr>
        <w:pStyle w:val="Heading2"/>
      </w:pPr>
      <w:r>
        <w:t>动作猜猜看</w:t>
      </w:r>
    </w:p>
    <w:p>
      <w:pPr/>
      <w:r>
        <w:t>一人做跑步、游泳、画画等动作，另一人问 Can you swim? 或 What are you doing?，区分“会不会”和“正在做”。</w:t>
      </w:r>
    </w:p>
    <w:p>
      <w:pPr>
        <w:pStyle w:val="Heading2"/>
      </w:pPr>
      <w:r>
        <w:t>家庭照片</w:t>
      </w:r>
    </w:p>
    <w:p>
      <w:pPr/>
      <w:r>
        <w:t>看家人照片练 Who is he? / Is she your mother?。不要要求孩子根据性别刻板印象猜职业。</w:t>
      </w:r>
    </w:p>
    <w:p>
      <w:pPr>
        <w:pStyle w:val="Heading2"/>
      </w:pPr>
      <w:r>
        <w:t>玩具摆放</w:t>
      </w:r>
    </w:p>
    <w:p>
      <w:pPr/>
      <w:r>
        <w:t>把玩具放在盒子里、桌子上、椅子下，练 Where is…? / There is… / Is there…?。</w:t>
      </w:r>
    </w:p>
    <w:p>
      <w:pPr>
        <w:pStyle w:val="Heading2"/>
      </w:pPr>
      <w:r>
        <w:t>礼貌小商店</w:t>
      </w:r>
    </w:p>
    <w:p>
      <w:pPr/>
      <w:r>
        <w:t>用玩具食物或纸卡练 Would you like…? / How much is…?，把 please、thank you 自然放进对话。</w:t>
      </w:r>
    </w:p>
    <w:p>
      <w:pPr>
        <w:pStyle w:val="Heading2"/>
      </w:pPr>
      <w:r>
        <w:t>观察孩子是否掌握</w:t>
      </w:r>
    </w:p>
    <w:p>
      <w:pPr/>
      <w:r>
        <w:t>能理解意思 → 能跟读 → 能独立问答 → 能替换词语说新句子。一次卡住不等于不会，换成实物、动作或更短的句子再试。</w:t>
      </w:r>
    </w:p>
    <w:p>
      <w:pPr>
        <w:pStyle w:val="Heading2"/>
      </w:pPr>
      <w:r>
        <w:t>内容说明</w:t>
      </w:r>
    </w:p>
    <w:p>
      <w:pPr>
        <w:pStyle w:val="StudyNote"/>
      </w:pPr>
      <w:r>
        <w:t>原句来源：当前项目“句型打怪岛”的 18 个训练，共 360 组；逐条保留对应英文问句与原有标准答句。中文翻译、参考答法、讲解、补充句型及练习为本手册新增。重复问句保留以对应游戏。</w:t>
      </w:r>
    </w:p>
    <w:p>
      <w:pPr>
        <w:pStyle w:val="StudyNote"/>
      </w:pPr>
      <w:r>
        <w:t>原文件名中的 dose 在手册主题中按正确拼写 Does 呈现。对于 wash hands、watch、ride、play 等需要更多语境的原句，在相关训练页提示了更自然或更明确的教法。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ENGLISH QUEST  |  句型打怪岛 · 家庭辅导手册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</w:lvl>
  </w:abstractNum>
  <w:num w:numId="10">
    <w:abstractNumId w:val="9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  <w:snapToGrid w:val="0"/>
    </w:pPr>
    <w:rPr>
      <w:rFonts w:ascii="Calibri" w:hAnsi="Calibri" w:cs="Calibri" w:eastAsia="Microsoft YaHei"/>
      <w:b w:val="0"/>
      <w:color w:val="24324A"/>
      <w:sz w:val="22"/>
      <w:szCs w:val="22"/>
      <w:bCs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 w:before="0"/>
      <w:snapToGrid w:val="0"/>
    </w:pPr>
    <w:rPr>
      <w:rFonts w:ascii="Calibri" w:hAnsi="Calibri" w:cs="Calibri" w:eastAsia="Microsoft YaHei"/>
      <w:b w:val="0"/>
      <w:color w:val="6D7F91"/>
      <w:sz w:val="18"/>
      <w:szCs w:val="18"/>
      <w:bCs w:val="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 w:before="0"/>
      <w:snapToGrid w:val="0"/>
    </w:pPr>
    <w:rPr>
      <w:rFonts w:ascii="Calibri" w:hAnsi="Calibri" w:cs="Calibri" w:eastAsia="Microsoft YaHei"/>
      <w:b w:val="0"/>
      <w:color w:val="6D7F91"/>
      <w:sz w:val="18"/>
      <w:szCs w:val="18"/>
      <w:bCs w:val="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300" w:lineRule="auto"/>
      <w:outlineLvl w:val="0"/>
      <w:snapToGrid w:val="0"/>
    </w:pPr>
    <w:rPr>
      <w:rFonts w:ascii="Calibri" w:hAnsi="Calibri" w:cs="Calibri" w:eastAsia="Microsoft YaHei"/>
      <w:b/>
      <w:bCs w:val="1"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300" w:lineRule="auto"/>
      <w:outlineLvl w:val="1"/>
      <w:snapToGrid w:val="0"/>
    </w:pPr>
    <w:rPr>
      <w:rFonts w:ascii="Calibri" w:hAnsi="Calibri" w:cs="Calibri" w:eastAsia="Microsoft YaHei"/>
      <w:b/>
      <w:bCs w:val="1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300" w:lineRule="auto"/>
      <w:outlineLvl w:val="2"/>
      <w:snapToGrid w:val="0"/>
    </w:pPr>
    <w:rPr>
      <w:rFonts w:ascii="Calibri" w:hAnsi="Calibri" w:cs="Calibri" w:eastAsia="Microsoft YaHei"/>
      <w:b/>
      <w:bCs w:val="1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pBdr>
        <w:bottom w:val="single" w:sz="8" w:space="4" w:color="4F81BD" w:themeColor="accent1"/>
      </w:pBdr>
      <w:spacing w:after="240" w:line="276" w:lineRule="auto" w:before="0"/>
      <w:contextualSpacing/>
      <w:snapToGrid w:val="0"/>
    </w:pPr>
    <w:rPr>
      <w:rFonts w:ascii="Calibri" w:hAnsi="Calibri" w:cs="Calibri" w:eastAsia="Microsoft YaHei"/>
      <w:b/>
      <w:color w:val="0B2545"/>
      <w:spacing w:val="5"/>
      <w:kern w:val="28"/>
      <w:sz w:val="60"/>
      <w:szCs w:val="60"/>
      <w:bCs w:val="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240" w:line="300" w:lineRule="auto"/>
      <w:snapToGrid w:val="0"/>
    </w:pPr>
    <w:rPr>
      <w:rFonts w:ascii="Calibri" w:hAnsi="Calibri" w:cs="Calibri" w:eastAsia="Microsoft YaHei"/>
      <w:b w:val="0"/>
      <w:i/>
      <w:iCs/>
      <w:color w:val="52677D"/>
      <w:spacing w:val="15"/>
      <w:sz w:val="26"/>
      <w:szCs w:val="26"/>
      <w:bCs w:val="0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80" w:line="300" w:lineRule="auto"/>
      <w:contextualSpacing/>
      <w:snapToGrid w:val="0"/>
    </w:pPr>
    <w:rPr>
      <w:rFonts w:ascii="Calibri" w:hAnsi="Calibri" w:cs="Calibri" w:eastAsia="Microsoft YaHei"/>
      <w:b w:val="0"/>
      <w:color w:val="24324A"/>
      <w:sz w:val="22"/>
      <w:szCs w:val="22"/>
      <w:bCs w:val="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widowControl/>
      <w:spacing w:before="0" w:after="0" w:line="280" w:lineRule="exact"/>
      <w:snapToGrid w:val="0"/>
    </w:pPr>
    <w:rPr>
      <w:rFonts w:ascii="Calibri" w:hAnsi="Calibri" w:cs="Calibri" w:eastAsia="Microsoft YaHei"/>
      <w:b w:val="0"/>
      <w:color w:val="24324A"/>
      <w:sz w:val="21"/>
      <w:szCs w:val="21"/>
      <w:bCs w:val="0"/>
    </w:rPr>
  </w:style>
  <w:style w:type="paragraph" w:customStyle="1" w:styleId="TableHeader">
    <w:name w:val="TableHeader"/>
    <w:pPr>
      <w:widowControl/>
      <w:spacing w:before="0" w:after="0" w:line="280" w:lineRule="exact"/>
      <w:snapToGrid w:val="0"/>
    </w:pPr>
    <w:rPr>
      <w:rFonts w:ascii="Calibri" w:hAnsi="Calibri" w:cs="Calibri" w:eastAsia="Microsoft YaHei"/>
      <w:b/>
      <w:color w:val="1F4D78"/>
      <w:sz w:val="21"/>
      <w:szCs w:val="21"/>
      <w:bCs w:val="1"/>
    </w:rPr>
  </w:style>
  <w:style w:type="paragraph" w:customStyle="1" w:styleId="StudyNote">
    <w:name w:val="StudyNote"/>
    <w:pPr>
      <w:widowControl/>
      <w:spacing w:before="0" w:after="80" w:line="260" w:lineRule="exact"/>
      <w:snapToGrid w:val="0"/>
    </w:pPr>
    <w:rPr>
      <w:rFonts w:ascii="Calibri" w:hAnsi="Calibri" w:cs="Calibri" w:eastAsia="Microsoft YaHei"/>
      <w:b w:val="0"/>
      <w:color w:val="52677D"/>
      <w:sz w:val="19"/>
      <w:szCs w:val="19"/>
      <w:bCs w:val="0"/>
    </w:rPr>
  </w:style>
  <w:style w:type="paragraph" w:customStyle="1" w:styleId="StudyExample">
    <w:name w:val="StudyExample"/>
    <w:pPr>
      <w:widowControl/>
      <w:spacing w:before="0" w:after="60" w:line="280" w:lineRule="exact"/>
      <w:snapToGrid w:val="0"/>
    </w:pPr>
    <w:rPr>
      <w:rFonts w:ascii="Calibri" w:hAnsi="Calibri" w:cs="Calibri" w:eastAsia="Microsoft YaHei"/>
      <w:b w:val="0"/>
      <w:color w:val="24324A"/>
      <w:sz w:val="21"/>
      <w:szCs w:val="21"/>
      <w:bCs w:val="0"/>
    </w:rPr>
  </w:style>
  <w:style w:type="paragraph" w:customStyle="1" w:styleId="TableCitation">
    <w:name w:val="TableCitation"/>
    <w:pPr>
      <w:widowControl/>
      <w:spacing w:before="80" w:after="80" w:line="260" w:lineRule="exact"/>
      <w:snapToGrid w:val="0"/>
    </w:pPr>
    <w:rPr>
      <w:rFonts w:ascii="Calibri" w:hAnsi="Calibri" w:cs="Calibri" w:eastAsia="Microsoft YaHei"/>
      <w:b w:val="0"/>
      <w:color w:val="52677D"/>
      <w:sz w:val="19"/>
      <w:szCs w:val="19"/>
      <w:bCs w:val="0"/>
    </w:rPr>
  </w:style>
  <w:style w:type="paragraph" w:customStyle="1" w:styleId="SupplementHeading">
    <w:name w:val="SupplementHeading"/>
    <w:basedOn w:val="Heading2"/>
    <w:pPr>
      <w:keepNext/>
      <w:widowControl/>
      <w:spacing w:before="160" w:after="80" w:line="300" w:lineRule="exact"/>
      <w:snapToGrid w:val="0"/>
    </w:pPr>
    <w:rPr>
      <w:rFonts w:ascii="Calibri" w:hAnsi="Calibri" w:cs="Calibri" w:eastAsia="Microsoft YaHei"/>
      <w:b/>
      <w:color w:val="2E74B5"/>
      <w:sz w:val="24"/>
      <w:szCs w:val="24"/>
      <w:bCs w:val="1"/>
    </w:rPr>
  </w:style>
  <w:style w:type="paragraph" w:customStyle="1" w:styleId="Kicker">
    <w:name w:val="Kicker"/>
    <w:pPr>
      <w:widowControl/>
      <w:spacing w:before="0" w:after="200" w:line="300" w:lineRule="auto"/>
      <w:snapToGrid w:val="0"/>
    </w:pPr>
    <w:rPr>
      <w:rFonts w:ascii="Calibri" w:hAnsi="Calibri" w:cs="Calibri" w:eastAsia="Microsoft YaHei"/>
      <w:b/>
      <w:color w:val="2E74B5"/>
      <w:sz w:val="20"/>
      <w:szCs w:val="20"/>
      <w:bCs w:val="1"/>
    </w:rPr>
  </w:style>
  <w:style w:type="paragraph" w:customStyle="1" w:styleId="LessonPattern">
    <w:name w:val="LessonPattern"/>
    <w:pPr>
      <w:widowControl/>
      <w:spacing w:before="0" w:after="80" w:line="280" w:lineRule="exact"/>
      <w:snapToGrid w:val="0"/>
    </w:pPr>
    <w:rPr>
      <w:rFonts w:ascii="Calibri" w:hAnsi="Calibri" w:cs="Calibri" w:eastAsia="Microsoft YaHei"/>
      <w:b/>
      <w:color w:val="2E74B5"/>
      <w:sz w:val="20"/>
      <w:szCs w:val="20"/>
      <w:bCs w:val="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句型打怪岛小学英语辅导手册（中英对照）</dc:title>
  <dc:subject>18 个游戏训练、360 组原句、中文翻译与常见句型补充</dc:subject>
  <dc:creator>English Quest</dc:creator>
  <cp:keywords>小学英语, 家庭辅导, 中英对照, 一般疑问句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